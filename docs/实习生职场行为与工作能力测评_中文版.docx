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559D6" w14:textId="77777777" w:rsidR="00DB60CE" w:rsidRDefault="0091573F">
      <w:pPr>
        <w:jc w:val="center"/>
        <w:rPr>
          <w:rFonts w:hint="eastAsia"/>
          <w:lang w:eastAsia="zh-CN"/>
        </w:rPr>
      </w:pPr>
      <w:r>
        <w:rPr>
          <w:b/>
          <w:sz w:val="44"/>
          <w:lang w:eastAsia="zh-CN"/>
        </w:rPr>
        <w:t>实习生职场行为与工作能力测评</w:t>
      </w:r>
    </w:p>
    <w:p w14:paraId="6F14B186" w14:textId="77777777" w:rsidR="00DB60CE" w:rsidRDefault="0091573F">
      <w:pPr>
        <w:spacing w:before="200" w:after="80"/>
        <w:rPr>
          <w:rFonts w:hint="eastAsia"/>
          <w:lang w:eastAsia="zh-CN"/>
        </w:rPr>
      </w:pPr>
      <w:r>
        <w:rPr>
          <w:b/>
          <w:sz w:val="24"/>
          <w:lang w:eastAsia="zh-CN"/>
        </w:rPr>
        <w:t>测评说明</w:t>
      </w:r>
    </w:p>
    <w:p w14:paraId="07EB5320" w14:textId="77777777" w:rsidR="00DB60CE" w:rsidRDefault="0091573F">
      <w:pPr>
        <w:ind w:left="216"/>
        <w:rPr>
          <w:rFonts w:hint="eastAsia"/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请根据你在真实工作环境中最可能采取的方式作答。</w:t>
      </w:r>
    </w:p>
    <w:p w14:paraId="69E0A666" w14:textId="77777777" w:rsidR="00DB60CE" w:rsidRDefault="0091573F">
      <w:pPr>
        <w:ind w:left="216"/>
        <w:rPr>
          <w:rFonts w:hint="eastAsia"/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部分题目可能有多个合理做法，请优先考虑沟通、责任感、团队合作、专业判断及实际执行。</w:t>
      </w:r>
    </w:p>
    <w:p w14:paraId="6A5C8499" w14:textId="77777777" w:rsidR="00DB60CE" w:rsidRDefault="0091573F">
      <w:pPr>
        <w:ind w:left="216"/>
        <w:rPr>
          <w:rFonts w:hint="eastAsia"/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本测评用于了解工作准备度与职场行为倾向，不属于心理诊断，</w:t>
      </w:r>
      <w:proofErr w:type="gramStart"/>
      <w:r>
        <w:rPr>
          <w:lang w:eastAsia="zh-CN"/>
        </w:rPr>
        <w:t>也不用于判断一个人的</w:t>
      </w:r>
      <w:r>
        <w:rPr>
          <w:lang w:eastAsia="zh-CN"/>
        </w:rPr>
        <w:t>“</w:t>
      </w:r>
      <w:proofErr w:type="gramEnd"/>
      <w:r>
        <w:rPr>
          <w:lang w:eastAsia="zh-CN"/>
        </w:rPr>
        <w:t>好人</w:t>
      </w:r>
      <w:r>
        <w:rPr>
          <w:lang w:eastAsia="zh-CN"/>
        </w:rPr>
        <w:t>”</w:t>
      </w:r>
      <w:r>
        <w:rPr>
          <w:lang w:eastAsia="zh-CN"/>
        </w:rPr>
        <w:t>或</w:t>
      </w:r>
      <w:r>
        <w:rPr>
          <w:lang w:eastAsia="zh-CN"/>
        </w:rPr>
        <w:t>“</w:t>
      </w:r>
      <w:r>
        <w:rPr>
          <w:lang w:eastAsia="zh-CN"/>
        </w:rPr>
        <w:t>坏人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7A57D0D9" w14:textId="77777777" w:rsidR="00DB60CE" w:rsidRDefault="0091573F">
      <w:pPr>
        <w:spacing w:before="200" w:after="80"/>
        <w:rPr>
          <w:rFonts w:hint="eastAsia"/>
          <w:lang w:eastAsia="zh-CN"/>
        </w:rPr>
      </w:pPr>
      <w:r>
        <w:rPr>
          <w:b/>
          <w:sz w:val="24"/>
          <w:lang w:eastAsia="zh-CN"/>
        </w:rPr>
        <w:t>职场情境判断题</w:t>
      </w:r>
    </w:p>
    <w:p w14:paraId="15F40AEC" w14:textId="77777777" w:rsidR="00DB60CE" w:rsidRDefault="0091573F">
      <w:pPr>
        <w:spacing w:before="100"/>
        <w:rPr>
          <w:rFonts w:hint="eastAsia"/>
          <w:lang w:eastAsia="zh-CN"/>
        </w:rPr>
      </w:pPr>
      <w:r>
        <w:rPr>
          <w:b/>
          <w:lang w:eastAsia="zh-CN"/>
        </w:rPr>
        <w:t xml:space="preserve">1. </w:t>
      </w:r>
      <w:r>
        <w:rPr>
          <w:b/>
          <w:lang w:eastAsia="zh-CN"/>
        </w:rPr>
        <w:t>主管交代你</w:t>
      </w:r>
      <w:proofErr w:type="gramStart"/>
      <w:r>
        <w:rPr>
          <w:b/>
          <w:lang w:eastAsia="zh-CN"/>
        </w:rPr>
        <w:t>：</w:t>
      </w:r>
      <w:r>
        <w:rPr>
          <w:b/>
          <w:lang w:eastAsia="zh-CN"/>
        </w:rPr>
        <w:t>“</w:t>
      </w:r>
      <w:proofErr w:type="gramEnd"/>
      <w:r>
        <w:rPr>
          <w:b/>
          <w:lang w:eastAsia="zh-CN"/>
        </w:rPr>
        <w:t>把这个优化一下，明天给我。</w:t>
      </w:r>
      <w:r>
        <w:rPr>
          <w:b/>
          <w:lang w:eastAsia="zh-CN"/>
        </w:rPr>
        <w:t>”</w:t>
      </w:r>
      <w:r>
        <w:rPr>
          <w:b/>
          <w:lang w:eastAsia="zh-CN"/>
        </w:rPr>
        <w:t>但没有说明具体要求。</w:t>
      </w:r>
    </w:p>
    <w:p w14:paraId="4E53BD66" w14:textId="77777777" w:rsidR="00DB60CE" w:rsidRDefault="0091573F">
      <w:pPr>
        <w:spacing w:after="20"/>
        <w:ind w:left="317"/>
        <w:rPr>
          <w:rFonts w:hint="eastAsia"/>
          <w:lang w:eastAsia="zh-CN"/>
        </w:rPr>
      </w:pPr>
      <w:r>
        <w:rPr>
          <w:sz w:val="18"/>
          <w:lang w:eastAsia="zh-CN"/>
        </w:rPr>
        <w:t xml:space="preserve">A. </w:t>
      </w:r>
      <w:r>
        <w:rPr>
          <w:sz w:val="18"/>
          <w:lang w:eastAsia="zh-CN"/>
        </w:rPr>
        <w:t>马上开始，自己判断主管要什么。</w:t>
      </w:r>
    </w:p>
    <w:p w14:paraId="7D95DEB3" w14:textId="77777777" w:rsidR="00DB60CE" w:rsidRDefault="0091573F">
      <w:pPr>
        <w:spacing w:after="20"/>
        <w:ind w:left="317"/>
        <w:rPr>
          <w:rFonts w:hint="eastAsia"/>
          <w:lang w:eastAsia="zh-CN"/>
        </w:rPr>
      </w:pPr>
      <w:r>
        <w:rPr>
          <w:sz w:val="18"/>
          <w:lang w:eastAsia="zh-CN"/>
        </w:rPr>
        <w:t xml:space="preserve">B. </w:t>
      </w:r>
      <w:r>
        <w:rPr>
          <w:sz w:val="18"/>
          <w:lang w:eastAsia="zh-CN"/>
        </w:rPr>
        <w:t>先确认目标、预期成果和完成标准，再开始。</w:t>
      </w:r>
    </w:p>
    <w:p w14:paraId="798D6166" w14:textId="77777777" w:rsidR="00DB60CE" w:rsidRDefault="0091573F">
      <w:pPr>
        <w:spacing w:after="20"/>
        <w:ind w:left="317"/>
        <w:rPr>
          <w:rFonts w:hint="eastAsia"/>
          <w:lang w:eastAsia="zh-CN"/>
        </w:rPr>
      </w:pPr>
      <w:r>
        <w:rPr>
          <w:sz w:val="18"/>
          <w:lang w:eastAsia="zh-CN"/>
        </w:rPr>
        <w:t xml:space="preserve">C. </w:t>
      </w:r>
      <w:r>
        <w:rPr>
          <w:sz w:val="18"/>
          <w:lang w:eastAsia="zh-CN"/>
        </w:rPr>
        <w:t>等主管主动补充说明后才开始。</w:t>
      </w:r>
    </w:p>
    <w:p w14:paraId="3FDE874E" w14:textId="77777777" w:rsidR="00DB60CE" w:rsidRDefault="0091573F">
      <w:pPr>
        <w:spacing w:after="20"/>
        <w:ind w:left="317"/>
        <w:rPr>
          <w:rFonts w:hint="eastAsia"/>
          <w:lang w:eastAsia="zh-CN"/>
        </w:rPr>
      </w:pPr>
      <w:r>
        <w:rPr>
          <w:sz w:val="18"/>
          <w:lang w:eastAsia="zh-CN"/>
        </w:rPr>
        <w:t xml:space="preserve">D. </w:t>
      </w:r>
      <w:r>
        <w:rPr>
          <w:sz w:val="18"/>
          <w:lang w:eastAsia="zh-CN"/>
        </w:rPr>
        <w:t>直接请同事帮你判断主管的意思。</w:t>
      </w:r>
    </w:p>
    <w:p w14:paraId="56F9A1E9" w14:textId="77777777" w:rsidR="00DB60CE" w:rsidRDefault="0091573F">
      <w:pPr>
        <w:spacing w:before="100"/>
        <w:rPr>
          <w:rFonts w:hint="eastAsia"/>
          <w:lang w:eastAsia="zh-CN"/>
        </w:rPr>
      </w:pPr>
      <w:r>
        <w:rPr>
          <w:b/>
          <w:lang w:eastAsia="zh-CN"/>
        </w:rPr>
        <w:t xml:space="preserve">2. </w:t>
      </w:r>
      <w:r>
        <w:rPr>
          <w:b/>
          <w:lang w:eastAsia="zh-CN"/>
        </w:rPr>
        <w:t>主管告诉你</w:t>
      </w:r>
      <w:proofErr w:type="gramStart"/>
      <w:r>
        <w:rPr>
          <w:b/>
          <w:lang w:eastAsia="zh-CN"/>
        </w:rPr>
        <w:t>：</w:t>
      </w:r>
      <w:r>
        <w:rPr>
          <w:b/>
          <w:lang w:eastAsia="zh-CN"/>
        </w:rPr>
        <w:t>“</w:t>
      </w:r>
      <w:proofErr w:type="gramEnd"/>
      <w:r>
        <w:rPr>
          <w:b/>
          <w:lang w:eastAsia="zh-CN"/>
        </w:rPr>
        <w:t>你这个方案不太好。</w:t>
      </w:r>
      <w:r>
        <w:rPr>
          <w:b/>
          <w:lang w:eastAsia="zh-CN"/>
        </w:rPr>
        <w:t>”</w:t>
      </w:r>
    </w:p>
    <w:p w14:paraId="41C55B09" w14:textId="77777777" w:rsidR="00DB60CE" w:rsidRDefault="0091573F">
      <w:pPr>
        <w:spacing w:after="20"/>
        <w:ind w:left="317"/>
        <w:rPr>
          <w:rFonts w:hint="eastAsia"/>
          <w:lang w:eastAsia="zh-CN"/>
        </w:rPr>
      </w:pPr>
      <w:r>
        <w:rPr>
          <w:sz w:val="18"/>
          <w:lang w:eastAsia="zh-CN"/>
        </w:rPr>
        <w:t xml:space="preserve">A. </w:t>
      </w:r>
      <w:r>
        <w:rPr>
          <w:sz w:val="18"/>
          <w:lang w:eastAsia="zh-CN"/>
        </w:rPr>
        <w:t>什么都不问，直接全部重做。</w:t>
      </w:r>
    </w:p>
    <w:p w14:paraId="4B42379E" w14:textId="77777777" w:rsidR="00DB60CE" w:rsidRDefault="0091573F">
      <w:pPr>
        <w:spacing w:after="20"/>
        <w:ind w:left="317"/>
        <w:rPr>
          <w:rFonts w:hint="eastAsia"/>
          <w:lang w:eastAsia="zh-CN"/>
        </w:rPr>
      </w:pPr>
      <w:r>
        <w:rPr>
          <w:sz w:val="18"/>
          <w:lang w:eastAsia="zh-CN"/>
        </w:rPr>
        <w:t xml:space="preserve">B. </w:t>
      </w:r>
      <w:r>
        <w:rPr>
          <w:sz w:val="18"/>
          <w:lang w:eastAsia="zh-CN"/>
        </w:rPr>
        <w:t>询问具体哪里有问题，以及希望往什么方向调整。</w:t>
      </w:r>
    </w:p>
    <w:p w14:paraId="465C8FF3" w14:textId="77777777" w:rsidR="00DB60CE" w:rsidRDefault="0091573F">
      <w:pPr>
        <w:spacing w:after="20"/>
        <w:ind w:left="317"/>
        <w:rPr>
          <w:rFonts w:hint="eastAsia"/>
          <w:lang w:eastAsia="zh-CN"/>
        </w:rPr>
      </w:pPr>
      <w:r>
        <w:rPr>
          <w:sz w:val="18"/>
          <w:lang w:eastAsia="zh-CN"/>
        </w:rPr>
        <w:t xml:space="preserve">C. </w:t>
      </w:r>
      <w:r>
        <w:rPr>
          <w:sz w:val="18"/>
          <w:lang w:eastAsia="zh-CN"/>
        </w:rPr>
        <w:t>为自己的方案辩护，因为自己已经花了很多时间。</w:t>
      </w:r>
    </w:p>
    <w:p w14:paraId="680B382A" w14:textId="77777777" w:rsidR="00DB60CE" w:rsidRDefault="0091573F">
      <w:pPr>
        <w:spacing w:after="20"/>
        <w:ind w:left="317"/>
        <w:rPr>
          <w:rFonts w:hint="eastAsia"/>
          <w:lang w:eastAsia="zh-CN"/>
        </w:rPr>
      </w:pPr>
      <w:r>
        <w:rPr>
          <w:sz w:val="18"/>
          <w:lang w:eastAsia="zh-CN"/>
        </w:rPr>
        <w:t xml:space="preserve">D. </w:t>
      </w:r>
      <w:r>
        <w:rPr>
          <w:sz w:val="18"/>
          <w:lang w:eastAsia="zh-CN"/>
        </w:rPr>
        <w:t>表面接受，私下继续做原来的方案。</w:t>
      </w:r>
    </w:p>
    <w:p w14:paraId="117689C3" w14:textId="77777777" w:rsidR="00DB60CE" w:rsidRDefault="0091573F">
      <w:pPr>
        <w:spacing w:before="100"/>
        <w:rPr>
          <w:rFonts w:hint="eastAsia"/>
          <w:lang w:eastAsia="zh-CN"/>
        </w:rPr>
      </w:pPr>
      <w:r>
        <w:rPr>
          <w:b/>
          <w:lang w:eastAsia="zh-CN"/>
        </w:rPr>
        <w:t xml:space="preserve">3. </w:t>
      </w:r>
      <w:r>
        <w:rPr>
          <w:b/>
          <w:lang w:eastAsia="zh-CN"/>
        </w:rPr>
        <w:t>你不同意主管提出的技术方案。</w:t>
      </w:r>
    </w:p>
    <w:p w14:paraId="0B8FC3E7" w14:textId="77777777" w:rsidR="00DB60CE" w:rsidRDefault="0091573F">
      <w:pPr>
        <w:spacing w:after="20"/>
        <w:ind w:left="317"/>
        <w:rPr>
          <w:rFonts w:hint="eastAsia"/>
          <w:lang w:eastAsia="zh-CN"/>
        </w:rPr>
      </w:pPr>
      <w:r>
        <w:rPr>
          <w:sz w:val="18"/>
          <w:lang w:eastAsia="zh-CN"/>
        </w:rPr>
        <w:t xml:space="preserve">A. </w:t>
      </w:r>
      <w:r>
        <w:rPr>
          <w:sz w:val="18"/>
          <w:lang w:eastAsia="zh-CN"/>
        </w:rPr>
        <w:t>完全不讨论，主管说什么就做什么。</w:t>
      </w:r>
    </w:p>
    <w:p w14:paraId="255B2207" w14:textId="77777777" w:rsidR="00DB60CE" w:rsidRDefault="0091573F">
      <w:pPr>
        <w:spacing w:after="20"/>
        <w:ind w:left="317"/>
        <w:rPr>
          <w:rFonts w:hint="eastAsia"/>
          <w:lang w:eastAsia="zh-CN"/>
        </w:rPr>
      </w:pPr>
      <w:r>
        <w:rPr>
          <w:sz w:val="18"/>
          <w:lang w:eastAsia="zh-CN"/>
        </w:rPr>
        <w:t xml:space="preserve">B. </w:t>
      </w:r>
      <w:r>
        <w:rPr>
          <w:sz w:val="18"/>
          <w:lang w:eastAsia="zh-CN"/>
        </w:rPr>
        <w:t>直接告诉主管这个方案是错的。</w:t>
      </w:r>
    </w:p>
    <w:p w14:paraId="3435275B" w14:textId="77777777" w:rsidR="00DB60CE" w:rsidRDefault="0091573F">
      <w:pPr>
        <w:spacing w:after="20"/>
        <w:ind w:left="317"/>
        <w:rPr>
          <w:rFonts w:hint="eastAsia"/>
          <w:lang w:eastAsia="zh-CN"/>
        </w:rPr>
      </w:pPr>
      <w:r>
        <w:rPr>
          <w:sz w:val="18"/>
          <w:lang w:eastAsia="zh-CN"/>
        </w:rPr>
        <w:t xml:space="preserve">C. </w:t>
      </w:r>
      <w:r>
        <w:rPr>
          <w:sz w:val="18"/>
          <w:lang w:eastAsia="zh-CN"/>
        </w:rPr>
        <w:t>用证据比较不同方案的风险、成本和结果，再专业地讨论。</w:t>
      </w:r>
    </w:p>
    <w:p w14:paraId="7633AC77" w14:textId="77777777" w:rsidR="00DB60CE" w:rsidRDefault="0091573F">
      <w:pPr>
        <w:spacing w:after="20"/>
        <w:ind w:left="317"/>
        <w:rPr>
          <w:rFonts w:hint="eastAsia"/>
          <w:lang w:eastAsia="zh-CN"/>
        </w:rPr>
      </w:pPr>
      <w:r>
        <w:rPr>
          <w:sz w:val="18"/>
          <w:lang w:eastAsia="zh-CN"/>
        </w:rPr>
        <w:t xml:space="preserve">D. </w:t>
      </w:r>
      <w:r>
        <w:rPr>
          <w:sz w:val="18"/>
          <w:lang w:eastAsia="zh-CN"/>
        </w:rPr>
        <w:t>先按照自己的想法做出来，再拿结果告诉主管。</w:t>
      </w:r>
    </w:p>
    <w:p w14:paraId="376C4C57" w14:textId="77777777" w:rsidR="00DB60CE" w:rsidRDefault="0091573F">
      <w:pPr>
        <w:spacing w:before="100"/>
        <w:rPr>
          <w:rFonts w:hint="eastAsia"/>
          <w:lang w:eastAsia="zh-CN"/>
        </w:rPr>
      </w:pPr>
      <w:r>
        <w:rPr>
          <w:b/>
          <w:lang w:eastAsia="zh-CN"/>
        </w:rPr>
        <w:t xml:space="preserve">4. </w:t>
      </w:r>
      <w:r>
        <w:rPr>
          <w:b/>
          <w:lang w:eastAsia="zh-CN"/>
        </w:rPr>
        <w:t>同事不同意你的做法。</w:t>
      </w:r>
    </w:p>
    <w:p w14:paraId="50B969DD" w14:textId="77777777" w:rsidR="00DB60CE" w:rsidRDefault="0091573F">
      <w:pPr>
        <w:spacing w:after="20"/>
        <w:ind w:left="317"/>
        <w:rPr>
          <w:rFonts w:hint="eastAsia"/>
          <w:lang w:eastAsia="zh-CN"/>
        </w:rPr>
      </w:pPr>
      <w:r>
        <w:rPr>
          <w:sz w:val="18"/>
          <w:lang w:eastAsia="zh-CN"/>
        </w:rPr>
        <w:t xml:space="preserve">A. </w:t>
      </w:r>
      <w:r>
        <w:rPr>
          <w:sz w:val="18"/>
          <w:lang w:eastAsia="zh-CN"/>
        </w:rPr>
        <w:t>坚持自己的做法一定比较好。</w:t>
      </w:r>
    </w:p>
    <w:p w14:paraId="741F2F54" w14:textId="77777777" w:rsidR="00DB60CE" w:rsidRDefault="0091573F">
      <w:pPr>
        <w:spacing w:after="20"/>
        <w:ind w:left="317"/>
        <w:rPr>
          <w:rFonts w:hint="eastAsia"/>
          <w:lang w:eastAsia="zh-CN"/>
        </w:rPr>
      </w:pPr>
      <w:r>
        <w:rPr>
          <w:sz w:val="18"/>
          <w:lang w:eastAsia="zh-CN"/>
        </w:rPr>
        <w:t xml:space="preserve">B. </w:t>
      </w:r>
      <w:r>
        <w:rPr>
          <w:sz w:val="18"/>
          <w:lang w:eastAsia="zh-CN"/>
        </w:rPr>
        <w:t>马上交给主管决定。</w:t>
      </w:r>
    </w:p>
    <w:p w14:paraId="6B67A6DE" w14:textId="77777777" w:rsidR="00DB60CE" w:rsidRDefault="0091573F">
      <w:pPr>
        <w:spacing w:after="20"/>
        <w:ind w:left="317"/>
        <w:rPr>
          <w:rFonts w:hint="eastAsia"/>
          <w:lang w:eastAsia="zh-CN"/>
        </w:rPr>
      </w:pPr>
      <w:r>
        <w:rPr>
          <w:sz w:val="18"/>
          <w:lang w:eastAsia="zh-CN"/>
        </w:rPr>
        <w:t xml:space="preserve">C. </w:t>
      </w:r>
      <w:r>
        <w:rPr>
          <w:sz w:val="18"/>
          <w:lang w:eastAsia="zh-CN"/>
        </w:rPr>
        <w:t>先了解对方理由，再比较两种方案。</w:t>
      </w:r>
    </w:p>
    <w:p w14:paraId="02798E82" w14:textId="77777777" w:rsidR="00DB60CE" w:rsidRDefault="0091573F">
      <w:pPr>
        <w:spacing w:after="20"/>
        <w:ind w:left="317"/>
        <w:rPr>
          <w:rFonts w:hint="eastAsia"/>
          <w:lang w:eastAsia="zh-CN"/>
        </w:rPr>
      </w:pPr>
      <w:r>
        <w:rPr>
          <w:sz w:val="18"/>
          <w:lang w:eastAsia="zh-CN"/>
        </w:rPr>
        <w:t xml:space="preserve">D. </w:t>
      </w:r>
      <w:r>
        <w:rPr>
          <w:sz w:val="18"/>
          <w:lang w:eastAsia="zh-CN"/>
        </w:rPr>
        <w:t>不理会对方，继续做自己的。</w:t>
      </w:r>
    </w:p>
    <w:p w14:paraId="0C5CCE72" w14:textId="77777777" w:rsidR="00DB60CE" w:rsidRDefault="0091573F">
      <w:pPr>
        <w:spacing w:before="100"/>
        <w:rPr>
          <w:rFonts w:hint="eastAsia"/>
          <w:lang w:eastAsia="zh-CN"/>
        </w:rPr>
      </w:pPr>
      <w:r>
        <w:rPr>
          <w:b/>
          <w:lang w:eastAsia="zh-CN"/>
        </w:rPr>
        <w:t xml:space="preserve">5. </w:t>
      </w:r>
      <w:r>
        <w:rPr>
          <w:b/>
          <w:lang w:eastAsia="zh-CN"/>
        </w:rPr>
        <w:t>主管最后选择了你原本反对的方案。</w:t>
      </w:r>
    </w:p>
    <w:p w14:paraId="5F68AE40" w14:textId="77777777" w:rsidR="00DB60CE" w:rsidRDefault="0091573F">
      <w:pPr>
        <w:spacing w:after="20"/>
        <w:ind w:left="317"/>
        <w:rPr>
          <w:rFonts w:hint="eastAsia"/>
          <w:lang w:eastAsia="zh-CN"/>
        </w:rPr>
      </w:pPr>
      <w:r>
        <w:rPr>
          <w:sz w:val="18"/>
          <w:lang w:eastAsia="zh-CN"/>
        </w:rPr>
        <w:t xml:space="preserve">A. </w:t>
      </w:r>
      <w:r>
        <w:rPr>
          <w:sz w:val="18"/>
          <w:lang w:eastAsia="zh-CN"/>
        </w:rPr>
        <w:t>继续争论，直到主管改变决定。</w:t>
      </w:r>
    </w:p>
    <w:p w14:paraId="4DF1BEFB" w14:textId="77777777" w:rsidR="00DB60CE" w:rsidRDefault="0091573F">
      <w:pPr>
        <w:spacing w:after="20"/>
        <w:ind w:left="317"/>
        <w:rPr>
          <w:rFonts w:hint="eastAsia"/>
          <w:lang w:eastAsia="zh-CN"/>
        </w:rPr>
      </w:pPr>
      <w:r>
        <w:rPr>
          <w:sz w:val="18"/>
          <w:lang w:eastAsia="zh-CN"/>
        </w:rPr>
        <w:t xml:space="preserve">B. </w:t>
      </w:r>
      <w:r>
        <w:rPr>
          <w:sz w:val="18"/>
          <w:lang w:eastAsia="zh-CN"/>
        </w:rPr>
        <w:t>接受决定，并尽力把工作做好。</w:t>
      </w:r>
    </w:p>
    <w:p w14:paraId="4E3889C3" w14:textId="77777777" w:rsidR="00DB60CE" w:rsidRDefault="0091573F">
      <w:pPr>
        <w:spacing w:after="20"/>
        <w:ind w:left="317"/>
        <w:rPr>
          <w:rFonts w:hint="eastAsia"/>
          <w:lang w:eastAsia="zh-CN"/>
        </w:rPr>
      </w:pPr>
      <w:r>
        <w:rPr>
          <w:sz w:val="18"/>
          <w:lang w:eastAsia="zh-CN"/>
        </w:rPr>
        <w:lastRenderedPageBreak/>
        <w:t xml:space="preserve">C. </w:t>
      </w:r>
      <w:r>
        <w:rPr>
          <w:sz w:val="18"/>
          <w:lang w:eastAsia="zh-CN"/>
        </w:rPr>
        <w:t>因为自己的建议没被采用，所以故意降低工作投入。</w:t>
      </w:r>
    </w:p>
    <w:p w14:paraId="6A09CADD" w14:textId="77777777" w:rsidR="00DB60CE" w:rsidRDefault="0091573F">
      <w:pPr>
        <w:spacing w:after="20"/>
        <w:ind w:left="317"/>
        <w:rPr>
          <w:rFonts w:hint="eastAsia"/>
          <w:lang w:eastAsia="zh-CN"/>
        </w:rPr>
      </w:pPr>
      <w:r>
        <w:rPr>
          <w:sz w:val="18"/>
          <w:lang w:eastAsia="zh-CN"/>
        </w:rPr>
        <w:t xml:space="preserve">D. </w:t>
      </w:r>
      <w:r>
        <w:rPr>
          <w:sz w:val="18"/>
          <w:lang w:eastAsia="zh-CN"/>
        </w:rPr>
        <w:t>私下向其他同事抱怨主管。</w:t>
      </w:r>
    </w:p>
    <w:p w14:paraId="14B87600" w14:textId="77777777" w:rsidR="00DB60CE" w:rsidRDefault="0091573F">
      <w:pPr>
        <w:spacing w:before="100"/>
        <w:rPr>
          <w:rFonts w:hint="eastAsia"/>
          <w:lang w:eastAsia="zh-CN"/>
        </w:rPr>
      </w:pPr>
      <w:r>
        <w:rPr>
          <w:b/>
          <w:lang w:eastAsia="zh-CN"/>
        </w:rPr>
        <w:t xml:space="preserve">6. </w:t>
      </w:r>
      <w:r>
        <w:rPr>
          <w:b/>
          <w:lang w:eastAsia="zh-CN"/>
        </w:rPr>
        <w:t>你发现主管的决定可能造成明显的技术、财务或安全风险。</w:t>
      </w:r>
    </w:p>
    <w:p w14:paraId="03939F31" w14:textId="77777777" w:rsidR="00DB60CE" w:rsidRDefault="0091573F">
      <w:pPr>
        <w:spacing w:after="20"/>
        <w:ind w:left="317"/>
        <w:rPr>
          <w:rFonts w:hint="eastAsia"/>
          <w:lang w:eastAsia="zh-CN"/>
        </w:rPr>
      </w:pPr>
      <w:r>
        <w:rPr>
          <w:sz w:val="18"/>
          <w:lang w:eastAsia="zh-CN"/>
        </w:rPr>
        <w:t xml:space="preserve">A. </w:t>
      </w:r>
      <w:r>
        <w:rPr>
          <w:sz w:val="18"/>
          <w:lang w:eastAsia="zh-CN"/>
        </w:rPr>
        <w:t>不管，因为决定是主管做的。</w:t>
      </w:r>
    </w:p>
    <w:p w14:paraId="514ECF53" w14:textId="77777777" w:rsidR="00DB60CE" w:rsidRDefault="0091573F">
      <w:pPr>
        <w:spacing w:after="20"/>
        <w:ind w:left="317"/>
        <w:rPr>
          <w:rFonts w:hint="eastAsia"/>
          <w:lang w:eastAsia="zh-CN"/>
        </w:rPr>
      </w:pPr>
      <w:r>
        <w:rPr>
          <w:sz w:val="18"/>
          <w:lang w:eastAsia="zh-CN"/>
        </w:rPr>
        <w:t xml:space="preserve">B. </w:t>
      </w:r>
      <w:r>
        <w:rPr>
          <w:sz w:val="18"/>
          <w:lang w:eastAsia="zh-CN"/>
        </w:rPr>
        <w:t>在大家面前直接说主管错了。</w:t>
      </w:r>
    </w:p>
    <w:p w14:paraId="577489A7" w14:textId="77777777" w:rsidR="00DB60CE" w:rsidRDefault="0091573F">
      <w:pPr>
        <w:spacing w:after="20"/>
        <w:ind w:left="317"/>
        <w:rPr>
          <w:rFonts w:hint="eastAsia"/>
          <w:lang w:eastAsia="zh-CN"/>
        </w:rPr>
      </w:pPr>
      <w:r>
        <w:rPr>
          <w:sz w:val="18"/>
          <w:lang w:eastAsia="zh-CN"/>
        </w:rPr>
        <w:t xml:space="preserve">C. </w:t>
      </w:r>
      <w:r>
        <w:rPr>
          <w:sz w:val="18"/>
          <w:lang w:eastAsia="zh-CN"/>
        </w:rPr>
        <w:t>整理证据和风险，尽快私下向主管说明。</w:t>
      </w:r>
    </w:p>
    <w:p w14:paraId="2CD1B817" w14:textId="77777777" w:rsidR="00DB60CE" w:rsidRDefault="0091573F">
      <w:pPr>
        <w:spacing w:after="20"/>
        <w:ind w:left="317"/>
        <w:rPr>
          <w:rFonts w:hint="eastAsia"/>
          <w:lang w:eastAsia="zh-CN"/>
        </w:rPr>
      </w:pPr>
      <w:r>
        <w:rPr>
          <w:sz w:val="18"/>
          <w:lang w:eastAsia="zh-CN"/>
        </w:rPr>
        <w:t xml:space="preserve">D. </w:t>
      </w:r>
      <w:r>
        <w:rPr>
          <w:sz w:val="18"/>
          <w:lang w:eastAsia="zh-CN"/>
        </w:rPr>
        <w:t>先照做，等真的出问题再说。</w:t>
      </w:r>
    </w:p>
    <w:p w14:paraId="04901DD4" w14:textId="77777777" w:rsidR="00DB60CE" w:rsidRDefault="0091573F">
      <w:pPr>
        <w:spacing w:before="100"/>
        <w:rPr>
          <w:rFonts w:hint="eastAsia"/>
          <w:lang w:eastAsia="zh-CN"/>
        </w:rPr>
      </w:pPr>
      <w:r>
        <w:rPr>
          <w:b/>
          <w:lang w:eastAsia="zh-CN"/>
        </w:rPr>
        <w:t xml:space="preserve">7. </w:t>
      </w:r>
      <w:r>
        <w:rPr>
          <w:b/>
          <w:lang w:eastAsia="zh-CN"/>
        </w:rPr>
        <w:t>你发现自己的工作有错误，而且目前还没有人发现。</w:t>
      </w:r>
    </w:p>
    <w:p w14:paraId="27D50ED5" w14:textId="77777777" w:rsidR="00DB60CE" w:rsidRDefault="0091573F">
      <w:pPr>
        <w:spacing w:after="20"/>
        <w:ind w:left="317"/>
        <w:rPr>
          <w:rFonts w:hint="eastAsia"/>
          <w:lang w:eastAsia="zh-CN"/>
        </w:rPr>
      </w:pPr>
      <w:r>
        <w:rPr>
          <w:sz w:val="18"/>
          <w:lang w:eastAsia="zh-CN"/>
        </w:rPr>
        <w:t xml:space="preserve">A. </w:t>
      </w:r>
      <w:r>
        <w:rPr>
          <w:sz w:val="18"/>
          <w:lang w:eastAsia="zh-CN"/>
        </w:rPr>
        <w:t>先看看有没有人发现。</w:t>
      </w:r>
    </w:p>
    <w:p w14:paraId="33A6B96D" w14:textId="77777777" w:rsidR="00DB60CE" w:rsidRDefault="0091573F">
      <w:pPr>
        <w:spacing w:after="20"/>
        <w:ind w:left="317"/>
        <w:rPr>
          <w:rFonts w:hint="eastAsia"/>
          <w:lang w:eastAsia="zh-CN"/>
        </w:rPr>
      </w:pPr>
      <w:r>
        <w:rPr>
          <w:sz w:val="18"/>
          <w:lang w:eastAsia="zh-CN"/>
        </w:rPr>
        <w:t xml:space="preserve">B. </w:t>
      </w:r>
      <w:r>
        <w:rPr>
          <w:sz w:val="18"/>
          <w:lang w:eastAsia="zh-CN"/>
        </w:rPr>
        <w:t>主动告诉相关负责人，并提出修正方法。</w:t>
      </w:r>
    </w:p>
    <w:p w14:paraId="1E245F58" w14:textId="77777777" w:rsidR="00DB60CE" w:rsidRDefault="0091573F">
      <w:pPr>
        <w:spacing w:after="20"/>
        <w:ind w:left="317"/>
        <w:rPr>
          <w:rFonts w:hint="eastAsia"/>
          <w:lang w:eastAsia="zh-CN"/>
        </w:rPr>
      </w:pPr>
      <w:r>
        <w:rPr>
          <w:sz w:val="18"/>
          <w:lang w:eastAsia="zh-CN"/>
        </w:rPr>
        <w:t xml:space="preserve">C. </w:t>
      </w:r>
      <w:r>
        <w:rPr>
          <w:sz w:val="18"/>
          <w:lang w:eastAsia="zh-CN"/>
        </w:rPr>
        <w:t>偷偷修好，不需要让别人知道。</w:t>
      </w:r>
    </w:p>
    <w:p w14:paraId="746A7727" w14:textId="77777777" w:rsidR="00DB60CE" w:rsidRDefault="0091573F">
      <w:pPr>
        <w:spacing w:after="20"/>
        <w:ind w:left="317"/>
        <w:rPr>
          <w:rFonts w:hint="eastAsia"/>
          <w:lang w:eastAsia="zh-CN"/>
        </w:rPr>
      </w:pPr>
      <w:r>
        <w:rPr>
          <w:sz w:val="18"/>
          <w:lang w:eastAsia="zh-CN"/>
        </w:rPr>
        <w:t xml:space="preserve">D. </w:t>
      </w:r>
      <w:r>
        <w:rPr>
          <w:sz w:val="18"/>
          <w:lang w:eastAsia="zh-CN"/>
        </w:rPr>
        <w:t>如果影响不大，就不用处理。</w:t>
      </w:r>
    </w:p>
    <w:p w14:paraId="3369F83F" w14:textId="77777777" w:rsidR="00DB60CE" w:rsidRDefault="0091573F">
      <w:pPr>
        <w:spacing w:before="100"/>
        <w:rPr>
          <w:rFonts w:hint="eastAsia"/>
          <w:lang w:eastAsia="zh-CN"/>
        </w:rPr>
      </w:pPr>
      <w:r>
        <w:rPr>
          <w:b/>
          <w:lang w:eastAsia="zh-CN"/>
        </w:rPr>
        <w:t xml:space="preserve">8. </w:t>
      </w:r>
      <w:r>
        <w:rPr>
          <w:b/>
          <w:lang w:eastAsia="zh-CN"/>
        </w:rPr>
        <w:t>你发现自己很可能无法按时完成任务。</w:t>
      </w:r>
    </w:p>
    <w:p w14:paraId="03656414" w14:textId="77777777" w:rsidR="00DB60CE" w:rsidRDefault="0091573F">
      <w:pPr>
        <w:spacing w:after="20"/>
        <w:ind w:left="317"/>
        <w:rPr>
          <w:rFonts w:hint="eastAsia"/>
          <w:lang w:eastAsia="zh-CN"/>
        </w:rPr>
      </w:pPr>
      <w:r>
        <w:rPr>
          <w:sz w:val="18"/>
          <w:lang w:eastAsia="zh-CN"/>
        </w:rPr>
        <w:t xml:space="preserve">A. </w:t>
      </w:r>
      <w:r>
        <w:rPr>
          <w:sz w:val="18"/>
          <w:lang w:eastAsia="zh-CN"/>
        </w:rPr>
        <w:t>自己撑到最后，不告诉任何人。</w:t>
      </w:r>
    </w:p>
    <w:p w14:paraId="63BD08EA" w14:textId="77777777" w:rsidR="00DB60CE" w:rsidRDefault="0091573F">
      <w:pPr>
        <w:spacing w:after="20"/>
        <w:ind w:left="317"/>
        <w:rPr>
          <w:rFonts w:hint="eastAsia"/>
          <w:lang w:eastAsia="zh-CN"/>
        </w:rPr>
      </w:pPr>
      <w:r>
        <w:rPr>
          <w:sz w:val="18"/>
          <w:lang w:eastAsia="zh-CN"/>
        </w:rPr>
        <w:t xml:space="preserve">B. </w:t>
      </w:r>
      <w:r>
        <w:rPr>
          <w:sz w:val="18"/>
          <w:lang w:eastAsia="zh-CN"/>
        </w:rPr>
        <w:t>等到截止时间到了才通知主管。</w:t>
      </w:r>
    </w:p>
    <w:p w14:paraId="660BD4F1" w14:textId="77777777" w:rsidR="00DB60CE" w:rsidRDefault="0091573F">
      <w:pPr>
        <w:spacing w:after="20"/>
        <w:ind w:left="317"/>
        <w:rPr>
          <w:rFonts w:hint="eastAsia"/>
          <w:lang w:eastAsia="zh-CN"/>
        </w:rPr>
      </w:pPr>
      <w:r>
        <w:rPr>
          <w:sz w:val="18"/>
          <w:lang w:eastAsia="zh-CN"/>
        </w:rPr>
        <w:t xml:space="preserve">C. </w:t>
      </w:r>
      <w:r>
        <w:rPr>
          <w:sz w:val="18"/>
          <w:lang w:eastAsia="zh-CN"/>
        </w:rPr>
        <w:t>提早汇报目前进度、剩余工作、风险和预计完成时间。</w:t>
      </w:r>
    </w:p>
    <w:p w14:paraId="6EF51CE1" w14:textId="77777777" w:rsidR="00DB60CE" w:rsidRDefault="0091573F">
      <w:pPr>
        <w:spacing w:after="20"/>
        <w:ind w:left="317"/>
        <w:rPr>
          <w:rFonts w:hint="eastAsia"/>
          <w:lang w:eastAsia="zh-CN"/>
        </w:rPr>
      </w:pPr>
      <w:r>
        <w:rPr>
          <w:sz w:val="18"/>
          <w:lang w:eastAsia="zh-CN"/>
        </w:rPr>
        <w:t xml:space="preserve">D. </w:t>
      </w:r>
      <w:r>
        <w:rPr>
          <w:sz w:val="18"/>
          <w:lang w:eastAsia="zh-CN"/>
        </w:rPr>
        <w:t>先交一个不完整的版本，不作解释。</w:t>
      </w:r>
    </w:p>
    <w:p w14:paraId="4C61E331" w14:textId="77777777" w:rsidR="00DB60CE" w:rsidRDefault="0091573F">
      <w:pPr>
        <w:spacing w:before="100"/>
        <w:rPr>
          <w:rFonts w:hint="eastAsia"/>
          <w:lang w:eastAsia="zh-CN"/>
        </w:rPr>
      </w:pPr>
      <w:r>
        <w:rPr>
          <w:b/>
          <w:lang w:eastAsia="zh-CN"/>
        </w:rPr>
        <w:t xml:space="preserve">9. </w:t>
      </w:r>
      <w:r>
        <w:rPr>
          <w:b/>
          <w:lang w:eastAsia="zh-CN"/>
        </w:rPr>
        <w:t>你花了</w:t>
      </w:r>
      <w:r>
        <w:rPr>
          <w:b/>
          <w:lang w:eastAsia="zh-CN"/>
        </w:rPr>
        <w:t>5</w:t>
      </w:r>
      <w:r>
        <w:rPr>
          <w:b/>
          <w:lang w:eastAsia="zh-CN"/>
        </w:rPr>
        <w:t>小时后才发现自己一直在错误的方向上工作。</w:t>
      </w:r>
    </w:p>
    <w:p w14:paraId="6255A797" w14:textId="77777777" w:rsidR="00DB60CE" w:rsidRDefault="0091573F">
      <w:pPr>
        <w:spacing w:after="20"/>
        <w:ind w:left="317"/>
        <w:rPr>
          <w:rFonts w:hint="eastAsia"/>
          <w:lang w:eastAsia="zh-CN"/>
        </w:rPr>
      </w:pPr>
      <w:r>
        <w:rPr>
          <w:sz w:val="18"/>
          <w:lang w:eastAsia="zh-CN"/>
        </w:rPr>
        <w:t xml:space="preserve">A. </w:t>
      </w:r>
      <w:r>
        <w:rPr>
          <w:sz w:val="18"/>
          <w:lang w:eastAsia="zh-CN"/>
        </w:rPr>
        <w:t>责怪主管一开始没有讲清楚。</w:t>
      </w:r>
    </w:p>
    <w:p w14:paraId="0B0B2F10" w14:textId="77777777" w:rsidR="00DB60CE" w:rsidRDefault="0091573F">
      <w:pPr>
        <w:spacing w:after="20"/>
        <w:ind w:left="317"/>
        <w:rPr>
          <w:rFonts w:hint="eastAsia"/>
          <w:lang w:eastAsia="zh-CN"/>
        </w:rPr>
      </w:pPr>
      <w:r>
        <w:rPr>
          <w:sz w:val="18"/>
          <w:lang w:eastAsia="zh-CN"/>
        </w:rPr>
        <w:t xml:space="preserve">B. </w:t>
      </w:r>
      <w:r>
        <w:rPr>
          <w:sz w:val="18"/>
          <w:lang w:eastAsia="zh-CN"/>
        </w:rPr>
        <w:t>觉得已经浪费时间，就继续做下去。</w:t>
      </w:r>
    </w:p>
    <w:p w14:paraId="47193F2C" w14:textId="77777777" w:rsidR="00DB60CE" w:rsidRDefault="0091573F">
      <w:pPr>
        <w:spacing w:after="20"/>
        <w:ind w:left="317"/>
        <w:rPr>
          <w:rFonts w:hint="eastAsia"/>
          <w:lang w:eastAsia="zh-CN"/>
        </w:rPr>
      </w:pPr>
      <w:r>
        <w:rPr>
          <w:sz w:val="18"/>
          <w:lang w:eastAsia="zh-CN"/>
        </w:rPr>
        <w:t xml:space="preserve">C. </w:t>
      </w:r>
      <w:r>
        <w:rPr>
          <w:sz w:val="18"/>
          <w:lang w:eastAsia="zh-CN"/>
        </w:rPr>
        <w:t>找出误解发生的原因，说明情况并调整方向。</w:t>
      </w:r>
    </w:p>
    <w:p w14:paraId="2E9943F7" w14:textId="77777777" w:rsidR="00DB60CE" w:rsidRDefault="0091573F">
      <w:pPr>
        <w:spacing w:after="20"/>
        <w:ind w:left="317"/>
        <w:rPr>
          <w:rFonts w:hint="eastAsia"/>
          <w:lang w:eastAsia="zh-CN"/>
        </w:rPr>
      </w:pPr>
      <w:r>
        <w:rPr>
          <w:sz w:val="18"/>
          <w:lang w:eastAsia="zh-CN"/>
        </w:rPr>
        <w:t xml:space="preserve">D. </w:t>
      </w:r>
      <w:r>
        <w:rPr>
          <w:sz w:val="18"/>
          <w:lang w:eastAsia="zh-CN"/>
        </w:rPr>
        <w:t>因为已经做了</w:t>
      </w:r>
      <w:r>
        <w:rPr>
          <w:sz w:val="18"/>
          <w:lang w:eastAsia="zh-CN"/>
        </w:rPr>
        <w:t>5</w:t>
      </w:r>
      <w:r>
        <w:rPr>
          <w:sz w:val="18"/>
          <w:lang w:eastAsia="zh-CN"/>
        </w:rPr>
        <w:t>小时，所以拒绝改变。</w:t>
      </w:r>
    </w:p>
    <w:p w14:paraId="48D1316C" w14:textId="77777777" w:rsidR="00DB60CE" w:rsidRDefault="0091573F">
      <w:pPr>
        <w:spacing w:before="100"/>
        <w:rPr>
          <w:rFonts w:hint="eastAsia"/>
          <w:lang w:eastAsia="zh-CN"/>
        </w:rPr>
      </w:pPr>
      <w:r>
        <w:rPr>
          <w:b/>
          <w:lang w:eastAsia="zh-CN"/>
        </w:rPr>
        <w:t xml:space="preserve">10. </w:t>
      </w:r>
      <w:r>
        <w:rPr>
          <w:b/>
          <w:lang w:eastAsia="zh-CN"/>
        </w:rPr>
        <w:t>主管说</w:t>
      </w:r>
      <w:proofErr w:type="gramStart"/>
      <w:r>
        <w:rPr>
          <w:b/>
          <w:lang w:eastAsia="zh-CN"/>
        </w:rPr>
        <w:t>：</w:t>
      </w:r>
      <w:r>
        <w:rPr>
          <w:b/>
          <w:lang w:eastAsia="zh-CN"/>
        </w:rPr>
        <w:t>“</w:t>
      </w:r>
      <w:proofErr w:type="gramEnd"/>
      <w:r>
        <w:rPr>
          <w:b/>
          <w:lang w:eastAsia="zh-CN"/>
        </w:rPr>
        <w:t>你的代码可以运行，但整体质量不够好。</w:t>
      </w:r>
      <w:r>
        <w:rPr>
          <w:b/>
          <w:lang w:eastAsia="zh-CN"/>
        </w:rPr>
        <w:t>”</w:t>
      </w:r>
    </w:p>
    <w:p w14:paraId="1C61DC25" w14:textId="77777777" w:rsidR="00DB60CE" w:rsidRDefault="0091573F">
      <w:pPr>
        <w:spacing w:after="20"/>
        <w:ind w:left="317"/>
        <w:rPr>
          <w:rFonts w:hint="eastAsia"/>
          <w:lang w:eastAsia="zh-CN"/>
        </w:rPr>
      </w:pPr>
      <w:r>
        <w:rPr>
          <w:sz w:val="18"/>
          <w:lang w:eastAsia="zh-CN"/>
        </w:rPr>
        <w:t xml:space="preserve">A. </w:t>
      </w:r>
      <w:r>
        <w:rPr>
          <w:sz w:val="18"/>
          <w:lang w:eastAsia="zh-CN"/>
        </w:rPr>
        <w:t>告诉主管其他人也是这样写的。</w:t>
      </w:r>
    </w:p>
    <w:p w14:paraId="71473E19" w14:textId="77777777" w:rsidR="00DB60CE" w:rsidRDefault="0091573F">
      <w:pPr>
        <w:spacing w:after="20"/>
        <w:ind w:left="317"/>
        <w:rPr>
          <w:rFonts w:hint="eastAsia"/>
          <w:lang w:eastAsia="zh-CN"/>
        </w:rPr>
      </w:pPr>
      <w:r>
        <w:rPr>
          <w:sz w:val="18"/>
          <w:lang w:eastAsia="zh-CN"/>
        </w:rPr>
        <w:t xml:space="preserve">B. </w:t>
      </w:r>
      <w:r>
        <w:rPr>
          <w:sz w:val="18"/>
          <w:lang w:eastAsia="zh-CN"/>
        </w:rPr>
        <w:t>询问具体可以改善的地方，并学习主管的建议。</w:t>
      </w:r>
    </w:p>
    <w:p w14:paraId="552629EF" w14:textId="77777777" w:rsidR="00DB60CE" w:rsidRDefault="0091573F">
      <w:pPr>
        <w:spacing w:after="20"/>
        <w:ind w:left="317"/>
        <w:rPr>
          <w:rFonts w:hint="eastAsia"/>
          <w:lang w:eastAsia="zh-CN"/>
        </w:rPr>
      </w:pPr>
      <w:r>
        <w:rPr>
          <w:sz w:val="18"/>
          <w:lang w:eastAsia="zh-CN"/>
        </w:rPr>
        <w:t xml:space="preserve">C. </w:t>
      </w:r>
      <w:r>
        <w:rPr>
          <w:sz w:val="18"/>
          <w:lang w:eastAsia="zh-CN"/>
        </w:rPr>
        <w:t>认为只要能运行就是好代码。</w:t>
      </w:r>
    </w:p>
    <w:p w14:paraId="3423A28C" w14:textId="77777777" w:rsidR="00DB60CE" w:rsidRDefault="0091573F">
      <w:pPr>
        <w:spacing w:after="20"/>
        <w:ind w:left="317"/>
        <w:rPr>
          <w:rFonts w:hint="eastAsia"/>
          <w:lang w:eastAsia="zh-CN"/>
        </w:rPr>
      </w:pPr>
      <w:r>
        <w:rPr>
          <w:sz w:val="18"/>
          <w:lang w:eastAsia="zh-CN"/>
        </w:rPr>
        <w:t xml:space="preserve">D. </w:t>
      </w:r>
      <w:r>
        <w:rPr>
          <w:sz w:val="18"/>
          <w:lang w:eastAsia="zh-CN"/>
        </w:rPr>
        <w:t>以后尽量避免让主管</w:t>
      </w:r>
      <w:r>
        <w:rPr>
          <w:sz w:val="18"/>
          <w:lang w:eastAsia="zh-CN"/>
        </w:rPr>
        <w:t xml:space="preserve"> Review</w:t>
      </w:r>
      <w:r>
        <w:rPr>
          <w:sz w:val="18"/>
          <w:lang w:eastAsia="zh-CN"/>
        </w:rPr>
        <w:t>。</w:t>
      </w:r>
    </w:p>
    <w:p w14:paraId="561F9DD7" w14:textId="77777777" w:rsidR="00DB60CE" w:rsidRDefault="0091573F">
      <w:pPr>
        <w:spacing w:before="100"/>
        <w:rPr>
          <w:rFonts w:hint="eastAsia"/>
          <w:lang w:eastAsia="zh-CN"/>
        </w:rPr>
      </w:pPr>
      <w:r>
        <w:rPr>
          <w:b/>
          <w:lang w:eastAsia="zh-CN"/>
        </w:rPr>
        <w:t xml:space="preserve">11. </w:t>
      </w:r>
      <w:r>
        <w:rPr>
          <w:b/>
          <w:lang w:eastAsia="zh-CN"/>
        </w:rPr>
        <w:t>主管在团队会议上指出你的错误。</w:t>
      </w:r>
    </w:p>
    <w:p w14:paraId="15F717CD" w14:textId="77777777" w:rsidR="00DB60CE" w:rsidRDefault="0091573F">
      <w:pPr>
        <w:spacing w:after="20"/>
        <w:ind w:left="317"/>
        <w:rPr>
          <w:rFonts w:hint="eastAsia"/>
          <w:lang w:eastAsia="zh-CN"/>
        </w:rPr>
      </w:pPr>
      <w:r>
        <w:rPr>
          <w:sz w:val="18"/>
          <w:lang w:eastAsia="zh-CN"/>
        </w:rPr>
        <w:t xml:space="preserve">A. </w:t>
      </w:r>
      <w:r>
        <w:rPr>
          <w:sz w:val="18"/>
          <w:lang w:eastAsia="zh-CN"/>
        </w:rPr>
        <w:t>马上在会议上为自己解释。</w:t>
      </w:r>
    </w:p>
    <w:p w14:paraId="4358CD05" w14:textId="77777777" w:rsidR="00DB60CE" w:rsidRDefault="0091573F">
      <w:pPr>
        <w:spacing w:after="20"/>
        <w:ind w:left="317"/>
        <w:rPr>
          <w:rFonts w:hint="eastAsia"/>
          <w:lang w:eastAsia="zh-CN"/>
        </w:rPr>
      </w:pPr>
      <w:r>
        <w:rPr>
          <w:sz w:val="18"/>
          <w:lang w:eastAsia="zh-CN"/>
        </w:rPr>
        <w:t xml:space="preserve">B. </w:t>
      </w:r>
      <w:r>
        <w:rPr>
          <w:sz w:val="18"/>
          <w:lang w:eastAsia="zh-CN"/>
        </w:rPr>
        <w:t>先接受反馈，必要时会议后再私下讨论细节。</w:t>
      </w:r>
    </w:p>
    <w:p w14:paraId="40BDFF79" w14:textId="77777777" w:rsidR="00DB60CE" w:rsidRDefault="0091573F">
      <w:pPr>
        <w:spacing w:after="20"/>
        <w:ind w:left="317"/>
        <w:rPr>
          <w:rFonts w:hint="eastAsia"/>
          <w:lang w:eastAsia="zh-CN"/>
        </w:rPr>
      </w:pPr>
      <w:r>
        <w:rPr>
          <w:sz w:val="18"/>
          <w:lang w:eastAsia="zh-CN"/>
        </w:rPr>
        <w:t xml:space="preserve">C. </w:t>
      </w:r>
      <w:r>
        <w:rPr>
          <w:sz w:val="18"/>
          <w:lang w:eastAsia="zh-CN"/>
        </w:rPr>
        <w:t>当场争论到主管承认自己错为止。</w:t>
      </w:r>
    </w:p>
    <w:p w14:paraId="53FEA9CF" w14:textId="77777777" w:rsidR="00DB60CE" w:rsidRDefault="0091573F">
      <w:pPr>
        <w:spacing w:after="20"/>
        <w:ind w:left="317"/>
        <w:rPr>
          <w:rFonts w:hint="eastAsia"/>
          <w:lang w:eastAsia="zh-CN"/>
        </w:rPr>
      </w:pPr>
      <w:r>
        <w:rPr>
          <w:sz w:val="18"/>
          <w:lang w:eastAsia="zh-CN"/>
        </w:rPr>
        <w:t xml:space="preserve">D. </w:t>
      </w:r>
      <w:r>
        <w:rPr>
          <w:sz w:val="18"/>
          <w:lang w:eastAsia="zh-CN"/>
        </w:rPr>
        <w:t>之后减少与主管沟通。</w:t>
      </w:r>
    </w:p>
    <w:p w14:paraId="6BC556C5" w14:textId="77777777" w:rsidR="00DB60CE" w:rsidRDefault="0091573F">
      <w:pPr>
        <w:spacing w:before="100"/>
        <w:rPr>
          <w:rFonts w:hint="eastAsia"/>
          <w:lang w:eastAsia="zh-CN"/>
        </w:rPr>
      </w:pPr>
      <w:r>
        <w:rPr>
          <w:b/>
          <w:lang w:eastAsia="zh-CN"/>
        </w:rPr>
        <w:lastRenderedPageBreak/>
        <w:t xml:space="preserve">12. </w:t>
      </w:r>
      <w:r>
        <w:rPr>
          <w:b/>
          <w:lang w:eastAsia="zh-CN"/>
        </w:rPr>
        <w:t>你提前完成当天任务，还剩</w:t>
      </w:r>
      <w:r>
        <w:rPr>
          <w:b/>
          <w:lang w:eastAsia="zh-CN"/>
        </w:rPr>
        <w:t>2</w:t>
      </w:r>
      <w:r>
        <w:rPr>
          <w:b/>
          <w:lang w:eastAsia="zh-CN"/>
        </w:rPr>
        <w:t>小时。</w:t>
      </w:r>
    </w:p>
    <w:p w14:paraId="0C9EA4FA" w14:textId="77777777" w:rsidR="00DB60CE" w:rsidRDefault="0091573F">
      <w:pPr>
        <w:spacing w:after="20"/>
        <w:ind w:left="317"/>
        <w:rPr>
          <w:rFonts w:hint="eastAsia"/>
          <w:lang w:eastAsia="zh-CN"/>
        </w:rPr>
      </w:pPr>
      <w:r>
        <w:rPr>
          <w:sz w:val="18"/>
          <w:lang w:eastAsia="zh-CN"/>
        </w:rPr>
        <w:t xml:space="preserve">A. </w:t>
      </w:r>
      <w:r>
        <w:rPr>
          <w:sz w:val="18"/>
          <w:lang w:eastAsia="zh-CN"/>
        </w:rPr>
        <w:t>什么都不做，等下班。</w:t>
      </w:r>
    </w:p>
    <w:p w14:paraId="3D2BC364" w14:textId="77777777" w:rsidR="00DB60CE" w:rsidRDefault="0091573F">
      <w:pPr>
        <w:spacing w:after="20"/>
        <w:ind w:left="317"/>
        <w:rPr>
          <w:rFonts w:hint="eastAsia"/>
          <w:lang w:eastAsia="zh-CN"/>
        </w:rPr>
      </w:pPr>
      <w:r>
        <w:rPr>
          <w:sz w:val="18"/>
          <w:lang w:eastAsia="zh-CN"/>
        </w:rPr>
        <w:t xml:space="preserve">B. </w:t>
      </w:r>
      <w:r>
        <w:rPr>
          <w:sz w:val="18"/>
          <w:lang w:eastAsia="zh-CN"/>
        </w:rPr>
        <w:t>询问主管是否有其他可以协助的工作。</w:t>
      </w:r>
    </w:p>
    <w:p w14:paraId="52F3B27C" w14:textId="77777777" w:rsidR="00DB60CE" w:rsidRDefault="0091573F">
      <w:pPr>
        <w:spacing w:after="20"/>
        <w:ind w:left="317"/>
        <w:rPr>
          <w:rFonts w:hint="eastAsia"/>
          <w:lang w:eastAsia="zh-CN"/>
        </w:rPr>
      </w:pPr>
      <w:r>
        <w:rPr>
          <w:sz w:val="18"/>
          <w:lang w:eastAsia="zh-CN"/>
        </w:rPr>
        <w:t xml:space="preserve">C. </w:t>
      </w:r>
      <w:r>
        <w:rPr>
          <w:sz w:val="18"/>
          <w:lang w:eastAsia="zh-CN"/>
        </w:rPr>
        <w:t>检查测试、边界情况，并整理工作记录或文件。</w:t>
      </w:r>
    </w:p>
    <w:p w14:paraId="6A13331C" w14:textId="77777777" w:rsidR="00DB60CE" w:rsidRDefault="0091573F">
      <w:pPr>
        <w:spacing w:after="20"/>
        <w:ind w:left="317"/>
        <w:rPr>
          <w:rFonts w:hint="eastAsia"/>
          <w:lang w:eastAsia="zh-CN"/>
        </w:rPr>
      </w:pPr>
      <w:r>
        <w:rPr>
          <w:sz w:val="18"/>
          <w:lang w:eastAsia="zh-CN"/>
        </w:rPr>
        <w:t xml:space="preserve">D. </w:t>
      </w:r>
      <w:r>
        <w:rPr>
          <w:sz w:val="18"/>
          <w:lang w:eastAsia="zh-CN"/>
        </w:rPr>
        <w:t>开始做与工作无关的个人项目。</w:t>
      </w:r>
    </w:p>
    <w:p w14:paraId="7D9CA0DF" w14:textId="77777777" w:rsidR="00DB60CE" w:rsidRDefault="0091573F">
      <w:pPr>
        <w:spacing w:before="100"/>
        <w:rPr>
          <w:rFonts w:hint="eastAsia"/>
          <w:lang w:eastAsia="zh-CN"/>
        </w:rPr>
      </w:pPr>
      <w:r>
        <w:rPr>
          <w:b/>
          <w:lang w:eastAsia="zh-CN"/>
        </w:rPr>
        <w:t xml:space="preserve">13. </w:t>
      </w:r>
      <w:r>
        <w:rPr>
          <w:b/>
          <w:lang w:eastAsia="zh-CN"/>
        </w:rPr>
        <w:t>你发现公司系统有一个小问题。</w:t>
      </w:r>
    </w:p>
    <w:p w14:paraId="7CD473D5" w14:textId="77777777" w:rsidR="00DB60CE" w:rsidRDefault="0091573F">
      <w:pPr>
        <w:spacing w:after="20"/>
        <w:ind w:left="317"/>
        <w:rPr>
          <w:rFonts w:hint="eastAsia"/>
          <w:lang w:eastAsia="zh-CN"/>
        </w:rPr>
      </w:pPr>
      <w:r>
        <w:rPr>
          <w:sz w:val="18"/>
          <w:lang w:eastAsia="zh-CN"/>
        </w:rPr>
        <w:t xml:space="preserve">A. </w:t>
      </w:r>
      <w:r>
        <w:rPr>
          <w:sz w:val="18"/>
          <w:lang w:eastAsia="zh-CN"/>
        </w:rPr>
        <w:t>不是我的任务，所以不理。</w:t>
      </w:r>
    </w:p>
    <w:p w14:paraId="7D6CB713" w14:textId="77777777" w:rsidR="00DB60CE" w:rsidRDefault="0091573F">
      <w:pPr>
        <w:spacing w:after="20"/>
        <w:ind w:left="317"/>
        <w:rPr>
          <w:rFonts w:hint="eastAsia"/>
          <w:lang w:eastAsia="zh-CN"/>
        </w:rPr>
      </w:pPr>
      <w:r>
        <w:rPr>
          <w:sz w:val="18"/>
          <w:lang w:eastAsia="zh-CN"/>
        </w:rPr>
        <w:t xml:space="preserve">B. </w:t>
      </w:r>
      <w:r>
        <w:rPr>
          <w:sz w:val="18"/>
          <w:lang w:eastAsia="zh-CN"/>
        </w:rPr>
        <w:t>直接修改生产系统，不需要通知任何人。</w:t>
      </w:r>
    </w:p>
    <w:p w14:paraId="4EB8481E" w14:textId="77777777" w:rsidR="00DB60CE" w:rsidRDefault="0091573F">
      <w:pPr>
        <w:spacing w:after="20"/>
        <w:ind w:left="317"/>
        <w:rPr>
          <w:rFonts w:hint="eastAsia"/>
          <w:lang w:eastAsia="zh-CN"/>
        </w:rPr>
      </w:pPr>
      <w:r>
        <w:rPr>
          <w:sz w:val="18"/>
          <w:lang w:eastAsia="zh-CN"/>
        </w:rPr>
        <w:t xml:space="preserve">C. </w:t>
      </w:r>
      <w:r>
        <w:rPr>
          <w:sz w:val="18"/>
          <w:lang w:eastAsia="zh-CN"/>
        </w:rPr>
        <w:t>记录问题并通知负责的人。</w:t>
      </w:r>
    </w:p>
    <w:p w14:paraId="0EB37640" w14:textId="77777777" w:rsidR="00DB60CE" w:rsidRDefault="0091573F">
      <w:pPr>
        <w:spacing w:after="20"/>
        <w:ind w:left="317"/>
        <w:rPr>
          <w:rFonts w:hint="eastAsia"/>
          <w:lang w:eastAsia="zh-CN"/>
        </w:rPr>
      </w:pPr>
      <w:r>
        <w:rPr>
          <w:sz w:val="18"/>
          <w:lang w:eastAsia="zh-CN"/>
        </w:rPr>
        <w:t xml:space="preserve">D. </w:t>
      </w:r>
      <w:r>
        <w:rPr>
          <w:sz w:val="18"/>
          <w:lang w:eastAsia="zh-CN"/>
        </w:rPr>
        <w:t>只告诉同事，不继续处理。</w:t>
      </w:r>
    </w:p>
    <w:p w14:paraId="15CC3671" w14:textId="77777777" w:rsidR="00DB60CE" w:rsidRDefault="0091573F">
      <w:pPr>
        <w:spacing w:before="100"/>
        <w:rPr>
          <w:rFonts w:hint="eastAsia"/>
          <w:lang w:eastAsia="zh-CN"/>
        </w:rPr>
      </w:pPr>
      <w:r>
        <w:rPr>
          <w:b/>
          <w:lang w:eastAsia="zh-CN"/>
        </w:rPr>
        <w:t xml:space="preserve">14. </w:t>
      </w:r>
      <w:r>
        <w:rPr>
          <w:b/>
          <w:lang w:eastAsia="zh-CN"/>
        </w:rPr>
        <w:t>主管给你</w:t>
      </w:r>
      <w:r>
        <w:rPr>
          <w:b/>
          <w:lang w:eastAsia="zh-CN"/>
        </w:rPr>
        <w:t>A</w:t>
      </w:r>
      <w:r>
        <w:rPr>
          <w:b/>
          <w:lang w:eastAsia="zh-CN"/>
        </w:rPr>
        <w:t>任务今天完成、</w:t>
      </w:r>
      <w:r>
        <w:rPr>
          <w:b/>
          <w:lang w:eastAsia="zh-CN"/>
        </w:rPr>
        <w:t>B</w:t>
      </w:r>
      <w:r>
        <w:rPr>
          <w:b/>
          <w:lang w:eastAsia="zh-CN"/>
        </w:rPr>
        <w:t>任务明天完成、</w:t>
      </w:r>
      <w:r>
        <w:rPr>
          <w:b/>
          <w:lang w:eastAsia="zh-CN"/>
        </w:rPr>
        <w:t>C</w:t>
      </w:r>
      <w:r>
        <w:rPr>
          <w:b/>
          <w:lang w:eastAsia="zh-CN"/>
        </w:rPr>
        <w:t>任务没有截止日期。</w:t>
      </w:r>
    </w:p>
    <w:p w14:paraId="56514193" w14:textId="77777777" w:rsidR="00DB60CE" w:rsidRDefault="0091573F">
      <w:pPr>
        <w:spacing w:after="20"/>
        <w:ind w:left="317"/>
        <w:rPr>
          <w:rFonts w:hint="eastAsia"/>
          <w:lang w:eastAsia="zh-CN"/>
        </w:rPr>
      </w:pPr>
      <w:r>
        <w:rPr>
          <w:sz w:val="18"/>
          <w:lang w:eastAsia="zh-CN"/>
        </w:rPr>
        <w:t xml:space="preserve">A. </w:t>
      </w:r>
      <w:r>
        <w:rPr>
          <w:sz w:val="18"/>
          <w:lang w:eastAsia="zh-CN"/>
        </w:rPr>
        <w:t>先做自己最喜欢的。</w:t>
      </w:r>
    </w:p>
    <w:p w14:paraId="064D8AE8" w14:textId="77777777" w:rsidR="00DB60CE" w:rsidRDefault="0091573F">
      <w:pPr>
        <w:spacing w:after="20"/>
        <w:ind w:left="317"/>
        <w:rPr>
          <w:rFonts w:hint="eastAsia"/>
          <w:lang w:eastAsia="zh-CN"/>
        </w:rPr>
      </w:pPr>
      <w:r>
        <w:rPr>
          <w:sz w:val="18"/>
          <w:lang w:eastAsia="zh-CN"/>
        </w:rPr>
        <w:t xml:space="preserve">B. </w:t>
      </w:r>
      <w:r>
        <w:rPr>
          <w:sz w:val="18"/>
          <w:lang w:eastAsia="zh-CN"/>
        </w:rPr>
        <w:t>三个一起做。</w:t>
      </w:r>
    </w:p>
    <w:p w14:paraId="67D6AC56" w14:textId="77777777" w:rsidR="00DB60CE" w:rsidRDefault="0091573F">
      <w:pPr>
        <w:spacing w:after="20"/>
        <w:ind w:left="317"/>
        <w:rPr>
          <w:rFonts w:hint="eastAsia"/>
          <w:lang w:eastAsia="zh-CN"/>
        </w:rPr>
      </w:pPr>
      <w:r>
        <w:rPr>
          <w:sz w:val="18"/>
          <w:lang w:eastAsia="zh-CN"/>
        </w:rPr>
        <w:t xml:space="preserve">C. </w:t>
      </w:r>
      <w:r>
        <w:rPr>
          <w:sz w:val="18"/>
          <w:lang w:eastAsia="zh-CN"/>
        </w:rPr>
        <w:t>按照截止时间和重要性排序，若有冲突就及时确认。</w:t>
      </w:r>
    </w:p>
    <w:p w14:paraId="319E5914" w14:textId="77777777" w:rsidR="00DB60CE" w:rsidRDefault="0091573F">
      <w:pPr>
        <w:spacing w:after="20"/>
        <w:ind w:left="317"/>
        <w:rPr>
          <w:rFonts w:hint="eastAsia"/>
          <w:lang w:eastAsia="zh-CN"/>
        </w:rPr>
      </w:pPr>
      <w:r>
        <w:rPr>
          <w:sz w:val="18"/>
          <w:lang w:eastAsia="zh-CN"/>
        </w:rPr>
        <w:t xml:space="preserve">D. </w:t>
      </w:r>
      <w:r>
        <w:rPr>
          <w:sz w:val="18"/>
          <w:lang w:eastAsia="zh-CN"/>
        </w:rPr>
        <w:t>永远先做最容易的。</w:t>
      </w:r>
    </w:p>
    <w:p w14:paraId="22CC1515" w14:textId="77777777" w:rsidR="00DB60CE" w:rsidRDefault="0091573F">
      <w:pPr>
        <w:spacing w:before="100"/>
        <w:rPr>
          <w:rFonts w:hint="eastAsia"/>
          <w:lang w:eastAsia="zh-CN"/>
        </w:rPr>
      </w:pPr>
      <w:r>
        <w:rPr>
          <w:b/>
          <w:lang w:eastAsia="zh-CN"/>
        </w:rPr>
        <w:t xml:space="preserve">15. </w:t>
      </w:r>
      <w:r>
        <w:rPr>
          <w:b/>
          <w:lang w:eastAsia="zh-CN"/>
        </w:rPr>
        <w:t>你已经查资料、看文档并尝试多个方法，但技术问题卡了两天。</w:t>
      </w:r>
    </w:p>
    <w:p w14:paraId="0A517EAE" w14:textId="77777777" w:rsidR="00DB60CE" w:rsidRDefault="0091573F">
      <w:pPr>
        <w:spacing w:after="20"/>
        <w:ind w:left="317"/>
        <w:rPr>
          <w:rFonts w:hint="eastAsia"/>
          <w:lang w:eastAsia="zh-CN"/>
        </w:rPr>
      </w:pPr>
      <w:r>
        <w:rPr>
          <w:sz w:val="18"/>
          <w:lang w:eastAsia="zh-CN"/>
        </w:rPr>
        <w:t xml:space="preserve">A. </w:t>
      </w:r>
      <w:r>
        <w:rPr>
          <w:sz w:val="18"/>
          <w:lang w:eastAsia="zh-CN"/>
        </w:rPr>
        <w:t>继续自己研究，不向任何人求助。</w:t>
      </w:r>
    </w:p>
    <w:p w14:paraId="73758797" w14:textId="77777777" w:rsidR="00DB60CE" w:rsidRDefault="0091573F">
      <w:pPr>
        <w:spacing w:after="20"/>
        <w:ind w:left="317"/>
        <w:rPr>
          <w:rFonts w:hint="eastAsia"/>
          <w:lang w:eastAsia="zh-CN"/>
        </w:rPr>
      </w:pPr>
      <w:r>
        <w:rPr>
          <w:sz w:val="18"/>
          <w:lang w:eastAsia="zh-CN"/>
        </w:rPr>
        <w:t xml:space="preserve">B. </w:t>
      </w:r>
      <w:r>
        <w:rPr>
          <w:sz w:val="18"/>
          <w:lang w:eastAsia="zh-CN"/>
        </w:rPr>
        <w:t>直接问有经验的人</w:t>
      </w:r>
      <w:proofErr w:type="gramStart"/>
      <w:r>
        <w:rPr>
          <w:sz w:val="18"/>
          <w:lang w:eastAsia="zh-CN"/>
        </w:rPr>
        <w:t>：</w:t>
      </w:r>
      <w:r>
        <w:rPr>
          <w:sz w:val="18"/>
          <w:lang w:eastAsia="zh-CN"/>
        </w:rPr>
        <w:t>“</w:t>
      </w:r>
      <w:proofErr w:type="gramEnd"/>
      <w:r>
        <w:rPr>
          <w:sz w:val="18"/>
          <w:lang w:eastAsia="zh-CN"/>
        </w:rPr>
        <w:t>这个怎么做？</w:t>
      </w:r>
      <w:r>
        <w:rPr>
          <w:sz w:val="18"/>
          <w:lang w:eastAsia="zh-CN"/>
        </w:rPr>
        <w:t>”</w:t>
      </w:r>
    </w:p>
    <w:p w14:paraId="7EDF9666" w14:textId="77777777" w:rsidR="00DB60CE" w:rsidRDefault="0091573F">
      <w:pPr>
        <w:spacing w:after="20"/>
        <w:ind w:left="317"/>
        <w:rPr>
          <w:rFonts w:hint="eastAsia"/>
          <w:lang w:eastAsia="zh-CN"/>
        </w:rPr>
      </w:pPr>
      <w:r>
        <w:rPr>
          <w:sz w:val="18"/>
          <w:lang w:eastAsia="zh-CN"/>
        </w:rPr>
        <w:t xml:space="preserve">C. </w:t>
      </w:r>
      <w:r>
        <w:rPr>
          <w:sz w:val="18"/>
          <w:lang w:eastAsia="zh-CN"/>
        </w:rPr>
        <w:t>整理自己尝试过的方法、错误和可能原因，再向有经验的人请教。</w:t>
      </w:r>
    </w:p>
    <w:p w14:paraId="6299D2A5" w14:textId="77777777" w:rsidR="00DB60CE" w:rsidRDefault="0091573F">
      <w:pPr>
        <w:spacing w:after="20"/>
        <w:ind w:left="317"/>
        <w:rPr>
          <w:rFonts w:hint="eastAsia"/>
          <w:lang w:eastAsia="zh-CN"/>
        </w:rPr>
      </w:pPr>
      <w:r>
        <w:rPr>
          <w:sz w:val="18"/>
          <w:lang w:eastAsia="zh-CN"/>
        </w:rPr>
        <w:t xml:space="preserve">D. </w:t>
      </w:r>
      <w:r>
        <w:rPr>
          <w:sz w:val="18"/>
          <w:lang w:eastAsia="zh-CN"/>
        </w:rPr>
        <w:t>先放着，等别人发现。</w:t>
      </w:r>
    </w:p>
    <w:p w14:paraId="4232ED11" w14:textId="77777777" w:rsidR="00DB60CE" w:rsidRDefault="0091573F">
      <w:pPr>
        <w:spacing w:before="100"/>
        <w:rPr>
          <w:rFonts w:hint="eastAsia"/>
          <w:lang w:eastAsia="zh-CN"/>
        </w:rPr>
      </w:pPr>
      <w:r>
        <w:rPr>
          <w:b/>
          <w:lang w:eastAsia="zh-CN"/>
        </w:rPr>
        <w:t xml:space="preserve">16. </w:t>
      </w:r>
      <w:r>
        <w:rPr>
          <w:b/>
          <w:lang w:eastAsia="zh-CN"/>
        </w:rPr>
        <w:t>同事犯了一个影响你工作的错误。</w:t>
      </w:r>
    </w:p>
    <w:p w14:paraId="36BD78F2" w14:textId="77777777" w:rsidR="00DB60CE" w:rsidRDefault="0091573F">
      <w:pPr>
        <w:spacing w:after="20"/>
        <w:ind w:left="317"/>
        <w:rPr>
          <w:rFonts w:hint="eastAsia"/>
          <w:lang w:eastAsia="zh-CN"/>
        </w:rPr>
      </w:pPr>
      <w:r>
        <w:rPr>
          <w:sz w:val="18"/>
          <w:lang w:eastAsia="zh-CN"/>
        </w:rPr>
        <w:t xml:space="preserve">A. </w:t>
      </w:r>
      <w:r>
        <w:rPr>
          <w:sz w:val="18"/>
          <w:lang w:eastAsia="zh-CN"/>
        </w:rPr>
        <w:t>马上越过同事向主管投诉。</w:t>
      </w:r>
    </w:p>
    <w:p w14:paraId="1DD5B89A" w14:textId="77777777" w:rsidR="00DB60CE" w:rsidRDefault="0091573F">
      <w:pPr>
        <w:spacing w:after="20"/>
        <w:ind w:left="317"/>
        <w:rPr>
          <w:rFonts w:hint="eastAsia"/>
          <w:lang w:eastAsia="zh-CN"/>
        </w:rPr>
      </w:pPr>
      <w:r>
        <w:rPr>
          <w:sz w:val="18"/>
          <w:lang w:eastAsia="zh-CN"/>
        </w:rPr>
        <w:t xml:space="preserve">B. </w:t>
      </w:r>
      <w:r>
        <w:rPr>
          <w:sz w:val="18"/>
          <w:lang w:eastAsia="zh-CN"/>
        </w:rPr>
        <w:t>先和同事沟通，一起解决问题。</w:t>
      </w:r>
    </w:p>
    <w:p w14:paraId="2B17B9DF" w14:textId="77777777" w:rsidR="00DB60CE" w:rsidRDefault="0091573F">
      <w:pPr>
        <w:spacing w:after="20"/>
        <w:ind w:left="317"/>
        <w:rPr>
          <w:rFonts w:hint="eastAsia"/>
          <w:lang w:eastAsia="zh-CN"/>
        </w:rPr>
      </w:pPr>
      <w:r>
        <w:rPr>
          <w:sz w:val="18"/>
          <w:lang w:eastAsia="zh-CN"/>
        </w:rPr>
        <w:t xml:space="preserve">C. </w:t>
      </w:r>
      <w:r>
        <w:rPr>
          <w:sz w:val="18"/>
          <w:lang w:eastAsia="zh-CN"/>
        </w:rPr>
        <w:t>自己全部处理掉，不告诉对方。</w:t>
      </w:r>
    </w:p>
    <w:p w14:paraId="48427641" w14:textId="77777777" w:rsidR="00DB60CE" w:rsidRDefault="0091573F">
      <w:pPr>
        <w:spacing w:after="20"/>
        <w:ind w:left="317"/>
        <w:rPr>
          <w:rFonts w:hint="eastAsia"/>
          <w:lang w:eastAsia="zh-CN"/>
        </w:rPr>
      </w:pPr>
      <w:r>
        <w:rPr>
          <w:sz w:val="18"/>
          <w:lang w:eastAsia="zh-CN"/>
        </w:rPr>
        <w:t xml:space="preserve">D. </w:t>
      </w:r>
      <w:r>
        <w:rPr>
          <w:sz w:val="18"/>
          <w:lang w:eastAsia="zh-CN"/>
        </w:rPr>
        <w:t>在群组里直接指出同事的错误。</w:t>
      </w:r>
    </w:p>
    <w:p w14:paraId="38BF7813" w14:textId="77777777" w:rsidR="00DB60CE" w:rsidRDefault="0091573F">
      <w:pPr>
        <w:spacing w:before="100"/>
        <w:rPr>
          <w:rFonts w:hint="eastAsia"/>
          <w:lang w:eastAsia="zh-CN"/>
        </w:rPr>
      </w:pPr>
      <w:r>
        <w:rPr>
          <w:b/>
          <w:lang w:eastAsia="zh-CN"/>
        </w:rPr>
        <w:t xml:space="preserve">17. </w:t>
      </w:r>
      <w:r>
        <w:rPr>
          <w:b/>
          <w:lang w:eastAsia="zh-CN"/>
        </w:rPr>
        <w:t>有一位同事的技术能力明显比你强。</w:t>
      </w:r>
    </w:p>
    <w:p w14:paraId="246E504A" w14:textId="77777777" w:rsidR="00DB60CE" w:rsidRDefault="0091573F">
      <w:pPr>
        <w:spacing w:after="20"/>
        <w:ind w:left="317"/>
        <w:rPr>
          <w:rFonts w:hint="eastAsia"/>
          <w:lang w:eastAsia="zh-CN"/>
        </w:rPr>
      </w:pPr>
      <w:r>
        <w:rPr>
          <w:sz w:val="18"/>
          <w:lang w:eastAsia="zh-CN"/>
        </w:rPr>
        <w:t xml:space="preserve">A. </w:t>
      </w:r>
      <w:r>
        <w:rPr>
          <w:sz w:val="18"/>
          <w:lang w:eastAsia="zh-CN"/>
        </w:rPr>
        <w:t>觉得有压力，所以尽量避开他。</w:t>
      </w:r>
    </w:p>
    <w:p w14:paraId="370AE320" w14:textId="77777777" w:rsidR="00DB60CE" w:rsidRDefault="0091573F">
      <w:pPr>
        <w:spacing w:after="20"/>
        <w:ind w:left="317"/>
        <w:rPr>
          <w:rFonts w:hint="eastAsia"/>
          <w:lang w:eastAsia="zh-CN"/>
        </w:rPr>
      </w:pPr>
      <w:r>
        <w:rPr>
          <w:sz w:val="18"/>
          <w:lang w:eastAsia="zh-CN"/>
        </w:rPr>
        <w:t xml:space="preserve">B. </w:t>
      </w:r>
      <w:r>
        <w:rPr>
          <w:sz w:val="18"/>
          <w:lang w:eastAsia="zh-CN"/>
        </w:rPr>
        <w:t>担心他抢走你的机会。</w:t>
      </w:r>
    </w:p>
    <w:p w14:paraId="37B81DF7" w14:textId="77777777" w:rsidR="00DB60CE" w:rsidRDefault="0091573F">
      <w:pPr>
        <w:spacing w:after="20"/>
        <w:ind w:left="317"/>
        <w:rPr>
          <w:rFonts w:hint="eastAsia"/>
          <w:lang w:eastAsia="zh-CN"/>
        </w:rPr>
      </w:pPr>
      <w:r>
        <w:rPr>
          <w:sz w:val="18"/>
          <w:lang w:eastAsia="zh-CN"/>
        </w:rPr>
        <w:t xml:space="preserve">C. </w:t>
      </w:r>
      <w:r>
        <w:rPr>
          <w:sz w:val="18"/>
          <w:lang w:eastAsia="zh-CN"/>
        </w:rPr>
        <w:t>观察并向他学习，在合适的时候请教。</w:t>
      </w:r>
    </w:p>
    <w:p w14:paraId="2D625051" w14:textId="77777777" w:rsidR="00DB60CE" w:rsidRDefault="0091573F">
      <w:pPr>
        <w:spacing w:after="20"/>
        <w:ind w:left="317"/>
        <w:rPr>
          <w:rFonts w:hint="eastAsia"/>
          <w:lang w:eastAsia="zh-CN"/>
        </w:rPr>
      </w:pPr>
      <w:r>
        <w:rPr>
          <w:sz w:val="18"/>
          <w:lang w:eastAsia="zh-CN"/>
        </w:rPr>
        <w:t xml:space="preserve">D. </w:t>
      </w:r>
      <w:r>
        <w:rPr>
          <w:sz w:val="18"/>
          <w:lang w:eastAsia="zh-CN"/>
        </w:rPr>
        <w:t>尽量不要和他一起工作。</w:t>
      </w:r>
    </w:p>
    <w:p w14:paraId="2FB0071F" w14:textId="77777777" w:rsidR="00DB60CE" w:rsidRDefault="0091573F">
      <w:pPr>
        <w:spacing w:before="100"/>
        <w:rPr>
          <w:rFonts w:hint="eastAsia"/>
          <w:lang w:eastAsia="zh-CN"/>
        </w:rPr>
      </w:pPr>
      <w:r>
        <w:rPr>
          <w:b/>
          <w:lang w:eastAsia="zh-CN"/>
        </w:rPr>
        <w:t xml:space="preserve">18. </w:t>
      </w:r>
      <w:r>
        <w:rPr>
          <w:b/>
          <w:lang w:eastAsia="zh-CN"/>
        </w:rPr>
        <w:t>主管问你</w:t>
      </w:r>
      <w:proofErr w:type="gramStart"/>
      <w:r>
        <w:rPr>
          <w:b/>
          <w:lang w:eastAsia="zh-CN"/>
        </w:rPr>
        <w:t>：</w:t>
      </w:r>
      <w:r>
        <w:rPr>
          <w:b/>
          <w:lang w:eastAsia="zh-CN"/>
        </w:rPr>
        <w:t>“</w:t>
      </w:r>
      <w:proofErr w:type="gramEnd"/>
      <w:r>
        <w:rPr>
          <w:b/>
          <w:lang w:eastAsia="zh-CN"/>
        </w:rPr>
        <w:t>这个任务完成了吗？</w:t>
      </w:r>
      <w:r>
        <w:rPr>
          <w:b/>
          <w:lang w:eastAsia="zh-CN"/>
        </w:rPr>
        <w:t>”</w:t>
      </w:r>
      <w:r>
        <w:rPr>
          <w:b/>
          <w:lang w:eastAsia="zh-CN"/>
        </w:rPr>
        <w:t>但实际上还有重要工作没完成。</w:t>
      </w:r>
    </w:p>
    <w:p w14:paraId="0F0E05FC" w14:textId="77777777" w:rsidR="00DB60CE" w:rsidRDefault="0091573F">
      <w:pPr>
        <w:spacing w:after="20"/>
        <w:ind w:left="317"/>
        <w:rPr>
          <w:rFonts w:hint="eastAsia"/>
          <w:lang w:eastAsia="zh-CN"/>
        </w:rPr>
      </w:pPr>
      <w:r>
        <w:rPr>
          <w:sz w:val="18"/>
          <w:lang w:eastAsia="zh-CN"/>
        </w:rPr>
        <w:t xml:space="preserve">A. </w:t>
      </w:r>
      <w:proofErr w:type="gramStart"/>
      <w:r>
        <w:rPr>
          <w:sz w:val="18"/>
          <w:lang w:eastAsia="zh-CN"/>
        </w:rPr>
        <w:t>说</w:t>
      </w:r>
      <w:r>
        <w:rPr>
          <w:sz w:val="18"/>
          <w:lang w:eastAsia="zh-CN"/>
        </w:rPr>
        <w:t>“</w:t>
      </w:r>
      <w:proofErr w:type="gramEnd"/>
      <w:r>
        <w:rPr>
          <w:sz w:val="18"/>
          <w:lang w:eastAsia="zh-CN"/>
        </w:rPr>
        <w:t>差不多了</w:t>
      </w:r>
      <w:r>
        <w:rPr>
          <w:sz w:val="18"/>
          <w:lang w:eastAsia="zh-CN"/>
        </w:rPr>
        <w:t>”</w:t>
      </w:r>
      <w:r>
        <w:rPr>
          <w:sz w:val="18"/>
          <w:lang w:eastAsia="zh-CN"/>
        </w:rPr>
        <w:t>。</w:t>
      </w:r>
    </w:p>
    <w:p w14:paraId="2808403B" w14:textId="77777777" w:rsidR="00DB60CE" w:rsidRDefault="0091573F">
      <w:pPr>
        <w:spacing w:after="20"/>
        <w:ind w:left="317"/>
        <w:rPr>
          <w:rFonts w:hint="eastAsia"/>
          <w:lang w:eastAsia="zh-CN"/>
        </w:rPr>
      </w:pPr>
      <w:r>
        <w:rPr>
          <w:sz w:val="18"/>
          <w:lang w:eastAsia="zh-CN"/>
        </w:rPr>
        <w:lastRenderedPageBreak/>
        <w:t xml:space="preserve">B. </w:t>
      </w:r>
      <w:r>
        <w:rPr>
          <w:sz w:val="18"/>
          <w:lang w:eastAsia="zh-CN"/>
        </w:rPr>
        <w:t>诚实说明目前进度、剩余工作和预计完成时间。</w:t>
      </w:r>
    </w:p>
    <w:p w14:paraId="5F94ED4D" w14:textId="77777777" w:rsidR="00DB60CE" w:rsidRDefault="0091573F">
      <w:pPr>
        <w:spacing w:after="20"/>
        <w:ind w:left="317"/>
        <w:rPr>
          <w:rFonts w:hint="eastAsia"/>
          <w:lang w:eastAsia="zh-CN"/>
        </w:rPr>
      </w:pPr>
      <w:r>
        <w:rPr>
          <w:sz w:val="18"/>
          <w:lang w:eastAsia="zh-CN"/>
        </w:rPr>
        <w:t xml:space="preserve">C. </w:t>
      </w:r>
      <w:r>
        <w:rPr>
          <w:sz w:val="18"/>
          <w:lang w:eastAsia="zh-CN"/>
        </w:rPr>
        <w:t>直接说完成了，之后再偷偷补。</w:t>
      </w:r>
    </w:p>
    <w:p w14:paraId="6F6082F4" w14:textId="77777777" w:rsidR="00DB60CE" w:rsidRDefault="0091573F">
      <w:pPr>
        <w:spacing w:after="20"/>
        <w:ind w:left="317"/>
        <w:rPr>
          <w:rFonts w:hint="eastAsia"/>
          <w:lang w:eastAsia="zh-CN"/>
        </w:rPr>
      </w:pPr>
      <w:r>
        <w:rPr>
          <w:sz w:val="18"/>
          <w:lang w:eastAsia="zh-CN"/>
        </w:rPr>
        <w:t xml:space="preserve">D. </w:t>
      </w:r>
      <w:r>
        <w:rPr>
          <w:sz w:val="18"/>
          <w:lang w:eastAsia="zh-CN"/>
        </w:rPr>
        <w:t>把责任推给其他任务。</w:t>
      </w:r>
    </w:p>
    <w:p w14:paraId="648CBEA1" w14:textId="77777777" w:rsidR="00DB60CE" w:rsidRDefault="0091573F">
      <w:pPr>
        <w:spacing w:before="100"/>
        <w:rPr>
          <w:rFonts w:hint="eastAsia"/>
          <w:lang w:eastAsia="zh-CN"/>
        </w:rPr>
      </w:pPr>
      <w:r>
        <w:rPr>
          <w:b/>
          <w:lang w:eastAsia="zh-CN"/>
        </w:rPr>
        <w:t xml:space="preserve">19. </w:t>
      </w:r>
      <w:r>
        <w:rPr>
          <w:b/>
          <w:lang w:eastAsia="zh-CN"/>
        </w:rPr>
        <w:t>主管认为你的工作态度不好，但你认为自己只是讲话比较直接。</w:t>
      </w:r>
    </w:p>
    <w:p w14:paraId="067A0739" w14:textId="77777777" w:rsidR="00DB60CE" w:rsidRDefault="0091573F">
      <w:pPr>
        <w:spacing w:after="20"/>
        <w:ind w:left="317"/>
        <w:rPr>
          <w:rFonts w:hint="eastAsia"/>
          <w:lang w:eastAsia="zh-CN"/>
        </w:rPr>
      </w:pPr>
      <w:r>
        <w:rPr>
          <w:sz w:val="18"/>
          <w:lang w:eastAsia="zh-CN"/>
        </w:rPr>
        <w:t xml:space="preserve">A. </w:t>
      </w:r>
      <w:r>
        <w:rPr>
          <w:sz w:val="18"/>
          <w:lang w:eastAsia="zh-CN"/>
        </w:rPr>
        <w:t>坚持说自己完全没有问题。</w:t>
      </w:r>
    </w:p>
    <w:p w14:paraId="1273DC4B" w14:textId="77777777" w:rsidR="00DB60CE" w:rsidRDefault="0091573F">
      <w:pPr>
        <w:spacing w:after="20"/>
        <w:ind w:left="317"/>
        <w:rPr>
          <w:rFonts w:hint="eastAsia"/>
          <w:lang w:eastAsia="zh-CN"/>
        </w:rPr>
      </w:pPr>
      <w:r>
        <w:rPr>
          <w:sz w:val="18"/>
          <w:lang w:eastAsia="zh-CN"/>
        </w:rPr>
        <w:t xml:space="preserve">B. </w:t>
      </w:r>
      <w:r>
        <w:rPr>
          <w:sz w:val="18"/>
          <w:lang w:eastAsia="zh-CN"/>
        </w:rPr>
        <w:t>询问具体是什么行为造成这样的印象，并讨论如何改善沟通。</w:t>
      </w:r>
    </w:p>
    <w:p w14:paraId="01D6E0C6" w14:textId="77777777" w:rsidR="00DB60CE" w:rsidRDefault="0091573F">
      <w:pPr>
        <w:spacing w:after="20"/>
        <w:ind w:left="317"/>
        <w:rPr>
          <w:rFonts w:hint="eastAsia"/>
          <w:lang w:eastAsia="zh-CN"/>
        </w:rPr>
      </w:pPr>
      <w:r>
        <w:rPr>
          <w:sz w:val="18"/>
          <w:lang w:eastAsia="zh-CN"/>
        </w:rPr>
        <w:t xml:space="preserve">C. </w:t>
      </w:r>
      <w:r>
        <w:rPr>
          <w:sz w:val="18"/>
          <w:lang w:eastAsia="zh-CN"/>
        </w:rPr>
        <w:t>以后尽量少讲话。</w:t>
      </w:r>
    </w:p>
    <w:p w14:paraId="2B79AFE6" w14:textId="77777777" w:rsidR="00DB60CE" w:rsidRDefault="0091573F">
      <w:pPr>
        <w:spacing w:after="20"/>
        <w:ind w:left="317"/>
        <w:rPr>
          <w:rFonts w:hint="eastAsia"/>
          <w:lang w:eastAsia="zh-CN"/>
        </w:rPr>
      </w:pPr>
      <w:r>
        <w:rPr>
          <w:sz w:val="18"/>
          <w:lang w:eastAsia="zh-CN"/>
        </w:rPr>
        <w:t xml:space="preserve">D. </w:t>
      </w:r>
      <w:r>
        <w:rPr>
          <w:sz w:val="18"/>
          <w:lang w:eastAsia="zh-CN"/>
        </w:rPr>
        <w:t>向同事抱怨主管误会自己。</w:t>
      </w:r>
    </w:p>
    <w:p w14:paraId="765DC539" w14:textId="77777777" w:rsidR="00DB60CE" w:rsidRDefault="0091573F">
      <w:pPr>
        <w:spacing w:before="200" w:after="80"/>
        <w:rPr>
          <w:rFonts w:hint="eastAsia"/>
          <w:lang w:eastAsia="zh-CN"/>
        </w:rPr>
      </w:pPr>
      <w:r>
        <w:rPr>
          <w:b/>
          <w:sz w:val="24"/>
          <w:lang w:eastAsia="zh-CN"/>
        </w:rPr>
        <w:t>开放式问题</w:t>
      </w:r>
    </w:p>
    <w:p w14:paraId="0664152B" w14:textId="77777777" w:rsidR="00DB60CE" w:rsidRDefault="0091573F">
      <w:pPr>
        <w:spacing w:before="100"/>
        <w:rPr>
          <w:rFonts w:hint="eastAsia"/>
          <w:lang w:eastAsia="zh-CN"/>
        </w:rPr>
      </w:pPr>
      <w:r>
        <w:rPr>
          <w:b/>
          <w:lang w:eastAsia="zh-CN"/>
        </w:rPr>
        <w:t xml:space="preserve">21. </w:t>
      </w:r>
      <w:r>
        <w:rPr>
          <w:b/>
          <w:lang w:eastAsia="zh-CN"/>
        </w:rPr>
        <w:t>如果你和主管对于一个任务的做法完全意见不合，你认为最专业的处理方式是什么？</w:t>
      </w:r>
    </w:p>
    <w:p w14:paraId="488CD708" w14:textId="77777777" w:rsidR="00DB60CE" w:rsidRDefault="0091573F">
      <w:pPr>
        <w:rPr>
          <w:rFonts w:hint="eastAsia"/>
          <w:lang w:eastAsia="zh-CN"/>
        </w:rPr>
      </w:pPr>
      <w:r>
        <w:rPr>
          <w:lang w:eastAsia="zh-CN"/>
        </w:rPr>
        <w:t>________________________________________________________________________________</w:t>
      </w:r>
    </w:p>
    <w:p w14:paraId="5E222186" w14:textId="77777777" w:rsidR="00DB60CE" w:rsidRDefault="0091573F">
      <w:pPr>
        <w:rPr>
          <w:rFonts w:hint="eastAsia"/>
          <w:lang w:eastAsia="zh-CN"/>
        </w:rPr>
      </w:pPr>
      <w:r>
        <w:rPr>
          <w:lang w:eastAsia="zh-CN"/>
        </w:rPr>
        <w:t>________________________________________________________________________________</w:t>
      </w:r>
    </w:p>
    <w:p w14:paraId="5E6D06CB" w14:textId="77777777" w:rsidR="00DB60CE" w:rsidRDefault="0091573F">
      <w:pPr>
        <w:rPr>
          <w:rFonts w:hint="eastAsia"/>
          <w:lang w:eastAsia="zh-CN"/>
        </w:rPr>
      </w:pPr>
      <w:r>
        <w:rPr>
          <w:lang w:eastAsia="zh-CN"/>
        </w:rPr>
        <w:t>________________________________________________________________________________</w:t>
      </w:r>
    </w:p>
    <w:p w14:paraId="17AA6FEB" w14:textId="77777777" w:rsidR="00DB60CE" w:rsidRDefault="0091573F">
      <w:pPr>
        <w:rPr>
          <w:rFonts w:hint="eastAsia"/>
          <w:lang w:eastAsia="zh-CN"/>
        </w:rPr>
      </w:pPr>
      <w:r>
        <w:rPr>
          <w:lang w:eastAsia="zh-CN"/>
        </w:rPr>
        <w:t>________________________________________________________________________________</w:t>
      </w:r>
    </w:p>
    <w:p w14:paraId="00943981" w14:textId="77777777" w:rsidR="00DB60CE" w:rsidRDefault="0091573F">
      <w:pPr>
        <w:rPr>
          <w:rFonts w:hint="eastAsia"/>
          <w:lang w:eastAsia="zh-CN"/>
        </w:rPr>
      </w:pPr>
      <w:r>
        <w:rPr>
          <w:lang w:eastAsia="zh-CN"/>
        </w:rPr>
        <w:t>________________________________________________________________________________</w:t>
      </w:r>
    </w:p>
    <w:p w14:paraId="516EC701" w14:textId="77777777" w:rsidR="00DB60CE" w:rsidRDefault="0091573F">
      <w:pPr>
        <w:rPr>
          <w:rFonts w:hint="eastAsia"/>
          <w:lang w:eastAsia="zh-CN"/>
        </w:rPr>
      </w:pPr>
      <w:r>
        <w:rPr>
          <w:lang w:eastAsia="zh-CN"/>
        </w:rPr>
        <w:t>________________________________________________________________________________</w:t>
      </w:r>
    </w:p>
    <w:p w14:paraId="7E91BEDB" w14:textId="7597677D" w:rsidR="00DB60CE" w:rsidRPr="00F93516" w:rsidRDefault="0091573F">
      <w:pPr>
        <w:rPr>
          <w:rFonts w:hint="eastAsia"/>
          <w:lang w:eastAsia="zh-CN"/>
        </w:rPr>
      </w:pPr>
      <w:r>
        <w:rPr>
          <w:lang w:eastAsia="zh-CN"/>
        </w:rPr>
        <w:t>建议回答：</w:t>
      </w:r>
      <w:r>
        <w:rPr>
          <w:lang w:eastAsia="zh-CN"/>
        </w:rPr>
        <w:t>100–200</w:t>
      </w:r>
      <w:r>
        <w:rPr>
          <w:lang w:eastAsia="zh-CN"/>
        </w:rPr>
        <w:t>字。</w:t>
      </w:r>
    </w:p>
    <w:sectPr w:rsidR="00DB60CE" w:rsidRPr="00F93516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7600124">
    <w:abstractNumId w:val="8"/>
  </w:num>
  <w:num w:numId="2" w16cid:durableId="2045671933">
    <w:abstractNumId w:val="6"/>
  </w:num>
  <w:num w:numId="3" w16cid:durableId="1507741923">
    <w:abstractNumId w:val="5"/>
  </w:num>
  <w:num w:numId="4" w16cid:durableId="355205244">
    <w:abstractNumId w:val="4"/>
  </w:num>
  <w:num w:numId="5" w16cid:durableId="1755086644">
    <w:abstractNumId w:val="7"/>
  </w:num>
  <w:num w:numId="6" w16cid:durableId="163475976">
    <w:abstractNumId w:val="3"/>
  </w:num>
  <w:num w:numId="7" w16cid:durableId="1780027969">
    <w:abstractNumId w:val="2"/>
  </w:num>
  <w:num w:numId="8" w16cid:durableId="147020917">
    <w:abstractNumId w:val="1"/>
  </w:num>
  <w:num w:numId="9" w16cid:durableId="1581939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1573F"/>
    <w:rsid w:val="00AA1D8D"/>
    <w:rsid w:val="00B47730"/>
    <w:rsid w:val="00BA1328"/>
    <w:rsid w:val="00CB0664"/>
    <w:rsid w:val="00DB60CE"/>
    <w:rsid w:val="00F935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18DF20"/>
  <w15:docId w15:val="{F9D2E0E1-E762-4306-9EB5-F5DD91D4C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mingsoon249@gmail.com</cp:lastModifiedBy>
  <cp:revision>1</cp:revision>
  <dcterms:created xsi:type="dcterms:W3CDTF">2013-12-23T23:15:00Z</dcterms:created>
  <dcterms:modified xsi:type="dcterms:W3CDTF">2026-09-09T13:41:00Z</dcterms:modified>
  <cp:category/>
</cp:coreProperties>
</file>